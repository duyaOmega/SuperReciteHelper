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1.【单选题】张静老师在《漫谈青年知识分子的成长》中讲到，为人.为学.行事三者中   是根本。</w:t>
      </w:r>
    </w:p>
    <w:p>
      <w:pPr/>
      <w:r>
        <w:t xml:space="preserve"> A.为人</w:t>
      </w:r>
    </w:p>
    <w:p>
      <w:pPr/>
      <w:r>
        <w:t xml:space="preserve"> B.为学</w:t>
      </w:r>
    </w:p>
    <w:p>
      <w:pPr/>
      <w:r>
        <w:t xml:space="preserve"> C.行事</w:t>
      </w:r>
    </w:p>
    <w:p>
      <w:pPr/>
      <w:r>
        <w:t xml:space="preserve"> D.立志</w:t>
      </w:r>
    </w:p>
    <w:p>
      <w:pPr/>
      <w:r>
        <w:t>正确答案：A</w:t>
      </w:r>
    </w:p>
    <w:p/>
    <w:p>
      <w:pPr/>
      <w:r>
        <w:t>2.【单选题】张静老师在《漫谈青年知识分子的成长》中认为，为学之先应该</w:t>
      </w:r>
    </w:p>
    <w:p>
      <w:pPr/>
      <w:r>
        <w:t xml:space="preserve"> A.格物致知</w:t>
      </w:r>
    </w:p>
    <w:p>
      <w:pPr/>
      <w:r>
        <w:t xml:space="preserve"> B.诚意正心</w:t>
      </w:r>
    </w:p>
    <w:p>
      <w:pPr/>
      <w:r>
        <w:t xml:space="preserve"> C.修身齐家</w:t>
      </w:r>
    </w:p>
    <w:p>
      <w:pPr/>
      <w:r>
        <w:t xml:space="preserve"> D.治国平天下</w:t>
      </w:r>
    </w:p>
    <w:p>
      <w:pPr/>
      <w:r>
        <w:t>正确答案：B</w:t>
      </w:r>
    </w:p>
    <w:p/>
    <w:p>
      <w:pPr/>
      <w:r>
        <w:t>3.【单选题】梁启超认为，要想做一个历史学家，必须具备四种资格，就是，这样的一个顺序。</w:t>
      </w:r>
    </w:p>
    <w:p>
      <w:pPr/>
      <w:r>
        <w:t xml:space="preserve"> A.才.学.识.德</w:t>
      </w:r>
    </w:p>
    <w:p>
      <w:pPr/>
      <w:r>
        <w:t xml:space="preserve"> B.才.识.学.德</w:t>
      </w:r>
    </w:p>
    <w:p>
      <w:pPr/>
      <w:r>
        <w:t xml:space="preserve"> C.德.学.识.才</w:t>
      </w:r>
    </w:p>
    <w:p>
      <w:pPr/>
      <w:r>
        <w:t xml:space="preserve"> D.德.才.学.识</w:t>
      </w:r>
    </w:p>
    <w:p>
      <w:pPr/>
      <w:r>
        <w:t>正确答案：C</w:t>
      </w:r>
    </w:p>
    <w:p/>
    <w:p>
      <w:pPr/>
      <w:r>
        <w:t>4.【多选题】张静老师在《漫谈青年知识分子的成长》中讲到，优秀的历史学家的基本素质包括：</w:t>
      </w:r>
    </w:p>
    <w:p>
      <w:pPr/>
      <w:r>
        <w:t xml:space="preserve"> A.无谄于权贵，无惧于恶世</w:t>
      </w:r>
    </w:p>
    <w:p>
      <w:pPr/>
      <w:r>
        <w:t xml:space="preserve"> B.无争于名利，无企于奇俏</w:t>
      </w:r>
    </w:p>
    <w:p>
      <w:pPr/>
      <w:r>
        <w:t xml:space="preserve"> C.无悲于己身，无动于衷情</w:t>
      </w:r>
    </w:p>
    <w:p>
      <w:pPr/>
      <w:r>
        <w:t xml:space="preserve"> D.做到冷眼观世事</w:t>
      </w:r>
    </w:p>
    <w:p>
      <w:pPr/>
      <w:r>
        <w:t>正确答案：A、B、C、D</w:t>
      </w:r>
    </w:p>
    <w:p/>
    <w:p>
      <w:pPr/>
      <w:r>
        <w:t>5.【单选题】张静老师在《漫谈青年知识分子的成长》中认为《大学》是教     的。</w:t>
      </w:r>
    </w:p>
    <w:p>
      <w:pPr/>
      <w:r>
        <w:t xml:space="preserve"> A.学生如何学习，教学习的方法</w:t>
      </w:r>
    </w:p>
    <w:p>
      <w:pPr/>
      <w:r>
        <w:t xml:space="preserve"> B.学生为何学习，揭示学习的原因</w:t>
      </w:r>
    </w:p>
    <w:p>
      <w:pPr/>
      <w:r>
        <w:t xml:space="preserve"> C.什么是学习，讲学习的内容</w:t>
      </w:r>
    </w:p>
    <w:p>
      <w:pPr/>
      <w:r>
        <w:t xml:space="preserve"> D.学习的目标，强调要立志</w:t>
      </w:r>
    </w:p>
    <w:p>
      <w:pPr/>
      <w:r>
        <w:t>正确答案：A</w:t>
      </w:r>
    </w:p>
    <w:p/>
    <w:p>
      <w:pPr/>
      <w:r>
        <w:t>6.【单选题】程子程颐认为初学者入德的门径是什么？</w:t>
      </w:r>
    </w:p>
    <w:p>
      <w:pPr/>
      <w:r>
        <w:t xml:space="preserve"> A.格物致知.诚意正心.修身.齐家.治国.平天下循序渐进的过程</w:t>
      </w:r>
    </w:p>
    <w:p>
      <w:pPr/>
      <w:r>
        <w:t xml:space="preserve"> B.明确求学目的</w:t>
      </w:r>
    </w:p>
    <w:p>
      <w:pPr/>
      <w:r>
        <w:t xml:space="preserve"> C.树立求学的目标</w:t>
      </w:r>
    </w:p>
    <w:p>
      <w:pPr/>
      <w:r>
        <w:t xml:space="preserve"> D.始终不忘求学的初心</w:t>
      </w:r>
    </w:p>
    <w:p>
      <w:pPr/>
      <w:r>
        <w:t>正确答案：A</w:t>
      </w:r>
    </w:p>
    <w:p/>
    <w:p>
      <w:pPr/>
      <w:r>
        <w:t>7.【多选题】张静老师在《漫谈青年知识分子的成长》中谈到为学最重要的在于以下哪两点？</w:t>
      </w:r>
    </w:p>
    <w:p>
      <w:pPr/>
      <w:r>
        <w:t xml:space="preserve"> A.坚持</w:t>
      </w:r>
    </w:p>
    <w:p>
      <w:pPr/>
      <w:r>
        <w:t xml:space="preserve"> B.心静</w:t>
      </w:r>
    </w:p>
    <w:p>
      <w:pPr/>
      <w:r>
        <w:t xml:space="preserve"> C.刻苦</w:t>
      </w:r>
    </w:p>
    <w:p>
      <w:pPr/>
      <w:r>
        <w:t xml:space="preserve"> D.持敬</w:t>
      </w:r>
    </w:p>
    <w:p>
      <w:pPr/>
      <w:r>
        <w:t>正确答案：B、D</w:t>
      </w:r>
    </w:p>
    <w:p/>
    <w:p>
      <w:pPr/>
      <w:r>
        <w:t>8.【多选题】钱穆先生说历史研究有三种路径，主要为</w:t>
      </w:r>
    </w:p>
    <w:p>
      <w:pPr/>
      <w:r>
        <w:t xml:space="preserve"> A.从古到今，从上到下</w:t>
      </w:r>
    </w:p>
    <w:p>
      <w:pPr/>
      <w:r>
        <w:t xml:space="preserve"> B.由今推古，由下到上</w:t>
      </w:r>
    </w:p>
    <w:p>
      <w:pPr/>
      <w:r>
        <w:t xml:space="preserve"> C.按着兴趣去做</w:t>
      </w:r>
    </w:p>
    <w:p>
      <w:pPr/>
      <w:r>
        <w:t xml:space="preserve"> D.按着前人的研究路径去做</w:t>
      </w:r>
    </w:p>
    <w:p>
      <w:pPr/>
      <w:r>
        <w:t>正确答案：A、B、C</w:t>
      </w:r>
    </w:p>
    <w:p/>
    <w:p>
      <w:pPr/>
      <w:r>
        <w:t>9.【多选题】张静老师在《漫谈青年知识分子的成长》中谈到的知识分子和传统中国的 ＂士”，在 方面存在很大的差异。</w:t>
      </w:r>
    </w:p>
    <w:p>
      <w:pPr/>
      <w:r>
        <w:t xml:space="preserve"> A.社会角色</w:t>
      </w:r>
    </w:p>
    <w:p>
      <w:pPr/>
      <w:r>
        <w:t xml:space="preserve"> B.专业分工</w:t>
      </w:r>
    </w:p>
    <w:p>
      <w:pPr/>
      <w:r>
        <w:t xml:space="preserve"> C.自我修养</w:t>
      </w:r>
    </w:p>
    <w:p>
      <w:pPr/>
      <w:r>
        <w:t xml:space="preserve"> D.品质特性</w:t>
      </w:r>
    </w:p>
    <w:p>
      <w:pPr/>
      <w:r>
        <w:t>正确答案：A、B、D</w:t>
      </w:r>
    </w:p>
    <w:p/>
    <w:p>
      <w:pPr/>
      <w:r>
        <w:t>10.【多选题】钱穆先生认为，跟西方哲学相比，中国哲学的一大特点在于</w:t>
      </w:r>
    </w:p>
    <w:p>
      <w:pPr/>
      <w:r>
        <w:t xml:space="preserve"> A.明辨是非</w:t>
      </w:r>
    </w:p>
    <w:p>
      <w:pPr/>
      <w:r>
        <w:t xml:space="preserve"> B.格物致知</w:t>
      </w:r>
    </w:p>
    <w:p>
      <w:pPr/>
      <w:r>
        <w:t xml:space="preserve"> C.谨慎切实</w:t>
      </w:r>
    </w:p>
    <w:p>
      <w:pPr/>
      <w:r>
        <w:t xml:space="preserve"> D.身体力行</w:t>
      </w:r>
    </w:p>
    <w:p>
      <w:pPr/>
      <w:r>
        <w:t>正确答案：B、C、D</w:t>
      </w:r>
    </w:p>
    <w:p/>
    <w:p>
      <w:pPr/>
      <w:r>
        <w:t>11.【单选题】梁启超说章学诚把史德作为补充加入“史学三长”，强调的史德是什么呢？</w:t>
      </w:r>
    </w:p>
    <w:p>
      <w:pPr/>
      <w:r>
        <w:t xml:space="preserve"> A.历史学家要心术端正</w:t>
      </w:r>
    </w:p>
    <w:p>
      <w:pPr/>
      <w:r>
        <w:t xml:space="preserve"> B.历史学家要远见卓识</w:t>
      </w:r>
    </w:p>
    <w:p>
      <w:pPr/>
      <w:r>
        <w:t xml:space="preserve"> C.历史学家要有聪明才智</w:t>
      </w:r>
    </w:p>
    <w:p>
      <w:pPr/>
      <w:r>
        <w:t xml:space="preserve"> D.历史学家要具备知识技能</w:t>
      </w:r>
    </w:p>
    <w:p>
      <w:pPr/>
      <w:r>
        <w:t>正确答案：A</w:t>
      </w:r>
    </w:p>
    <w:p/>
    <w:p>
      <w:pPr/>
      <w:r>
        <w:t>12.【单选题】张静老师在《漫谈青年知识分子的成长》中谈到，治史的最好顺序要先从      入门。</w:t>
      </w:r>
    </w:p>
    <w:p>
      <w:pPr/>
      <w:r>
        <w:t xml:space="preserve"> A.通史</w:t>
      </w:r>
    </w:p>
    <w:p>
      <w:pPr/>
      <w:r>
        <w:t xml:space="preserve"> B.专史</w:t>
      </w:r>
    </w:p>
    <w:p>
      <w:pPr/>
      <w:r>
        <w:t xml:space="preserve"> C.世界史</w:t>
      </w:r>
    </w:p>
    <w:p>
      <w:pPr/>
      <w:r>
        <w:t xml:space="preserve"> D.国内史</w:t>
      </w:r>
    </w:p>
    <w:p>
      <w:pPr/>
      <w:r>
        <w:t>正确答案：A</w:t>
      </w:r>
    </w:p>
    <w:p/>
    <w:p>
      <w:pPr/>
      <w:r>
        <w:t>13.【单选题】钱穆先生强调，中国学术传统主要在学</w:t>
      </w:r>
    </w:p>
    <w:p>
      <w:pPr/>
      <w:r>
        <w:t xml:space="preserve"> A.为人</w:t>
      </w:r>
    </w:p>
    <w:p>
      <w:pPr/>
      <w:r>
        <w:t xml:space="preserve"> B.为学</w:t>
      </w:r>
    </w:p>
    <w:p>
      <w:pPr/>
      <w:r>
        <w:t xml:space="preserve"> C.自我修养</w:t>
      </w:r>
    </w:p>
    <w:p>
      <w:pPr/>
      <w:r>
        <w:t xml:space="preserve"> D.行事</w:t>
      </w:r>
    </w:p>
    <w:p>
      <w:pPr/>
      <w:r>
        <w:t>正确答案：A</w:t>
      </w:r>
    </w:p>
    <w:p/>
    <w:p>
      <w:pPr/>
      <w:r>
        <w:t>14.【单选题】张静老师在《漫谈青年知识分子的成长》中谈到：四书之首为</w:t>
      </w:r>
    </w:p>
    <w:p>
      <w:pPr/>
      <w:r>
        <w:t xml:space="preserve"> A.《论语》</w:t>
      </w:r>
    </w:p>
    <w:p>
      <w:pPr/>
      <w:r>
        <w:t xml:space="preserve"> B.《孟子》</w:t>
      </w:r>
    </w:p>
    <w:p>
      <w:pPr/>
      <w:r>
        <w:t xml:space="preserve"> C.《大学》</w:t>
      </w:r>
    </w:p>
    <w:p>
      <w:pPr/>
      <w:r>
        <w:t xml:space="preserve"> D.《中庸》</w:t>
      </w:r>
    </w:p>
    <w:p>
      <w:pPr/>
      <w:r>
        <w:t>正确答案：C</w:t>
      </w:r>
    </w:p>
    <w:p/>
    <w:p>
      <w:pPr/>
      <w:r>
        <w:t>15.【单选题】张静老师在《漫谈青年知识分子的成长》中讲到：为人.为学和行事三者相生 相成，是根本。</w:t>
      </w:r>
    </w:p>
    <w:p>
      <w:pPr/>
      <w:r>
        <w:t xml:space="preserve"> A.为人</w:t>
      </w:r>
    </w:p>
    <w:p>
      <w:pPr/>
      <w:r>
        <w:t xml:space="preserve"> B.为学</w:t>
      </w:r>
    </w:p>
    <w:p>
      <w:pPr/>
      <w:r>
        <w:t xml:space="preserve"> C.自我修养</w:t>
      </w:r>
    </w:p>
    <w:p>
      <w:pPr/>
      <w:r>
        <w:t xml:space="preserve"> D.行事</w:t>
      </w:r>
    </w:p>
    <w:p>
      <w:pPr/>
      <w:r>
        <w:t>正确答案：A</w:t>
      </w:r>
    </w:p>
    <w:p/>
    <w:p>
      <w:pPr/>
      <w:r>
        <w:t>16.【单选题】张静老师在《漫谈青年知识分子的成长》中谈到，历史学的最终的目的.最高意图是</w:t>
      </w:r>
    </w:p>
    <w:p>
      <w:pPr/>
      <w:r>
        <w:t xml:space="preserve"> A.满足个人求知欲</w:t>
      </w:r>
    </w:p>
    <w:p>
      <w:pPr/>
      <w:r>
        <w:t xml:space="preserve"> B.生产历史知识</w:t>
      </w:r>
    </w:p>
    <w:p>
      <w:pPr/>
      <w:r>
        <w:t xml:space="preserve"> C.推动学科进步</w:t>
      </w:r>
    </w:p>
    <w:p>
      <w:pPr/>
      <w:r>
        <w:t xml:space="preserve"> D.探求历史的真实</w:t>
      </w:r>
    </w:p>
    <w:p>
      <w:pPr/>
      <w:r>
        <w:t>正确答案：D</w:t>
      </w:r>
    </w:p>
    <w:p/>
    <w:p>
      <w:pPr/>
      <w:r>
        <w:t>17.【单选题】张静老师在《漫谈青年知识分子的成长》中谈到：古代，士.农.工.商， “四民”之首为</w:t>
      </w:r>
    </w:p>
    <w:p>
      <w:pPr/>
      <w:r>
        <w:t xml:space="preserve"> A.士</w:t>
      </w:r>
    </w:p>
    <w:p>
      <w:pPr/>
      <w:r>
        <w:t xml:space="preserve"> B.农</w:t>
      </w:r>
    </w:p>
    <w:p>
      <w:pPr/>
      <w:r>
        <w:t xml:space="preserve"> C.工</w:t>
      </w:r>
    </w:p>
    <w:p>
      <w:pPr/>
      <w:r>
        <w:t xml:space="preserve"> D.商</w:t>
      </w:r>
    </w:p>
    <w:p>
      <w:pPr/>
      <w:r>
        <w:t>正确答案：A</w:t>
      </w:r>
    </w:p>
    <w:p/>
    <w:p>
      <w:pPr/>
      <w:r>
        <w:t>18.【单选题】的特性，使得历史学是一个人文学科，而不是社会科学。</w:t>
      </w:r>
    </w:p>
    <w:p>
      <w:pPr/>
      <w:r>
        <w:t xml:space="preserve"> A.严谨刻苦</w:t>
      </w:r>
    </w:p>
    <w:p>
      <w:pPr/>
      <w:r>
        <w:t xml:space="preserve"> B.家国情怀</w:t>
      </w:r>
    </w:p>
    <w:p>
      <w:pPr/>
      <w:r>
        <w:t xml:space="preserve"> C.人文关怀</w:t>
      </w:r>
    </w:p>
    <w:p>
      <w:pPr/>
      <w:r>
        <w:t xml:space="preserve"> D.广阔胸怀</w:t>
      </w:r>
    </w:p>
    <w:p>
      <w:pPr/>
      <w:r>
        <w:t>正确答案：C</w:t>
      </w:r>
    </w:p>
    <w:p/>
    <w:p>
      <w:pPr/>
      <w:r>
        <w:t>19.【多选题】张静老师在《漫谈青年知识分子的成长》中讲到，古代知识分子重视精神修养，重视内心的涵养，把作为根本。</w:t>
      </w:r>
    </w:p>
    <w:p>
      <w:pPr/>
      <w:r>
        <w:t xml:space="preserve"> A.为人</w:t>
      </w:r>
    </w:p>
    <w:p>
      <w:pPr/>
      <w:r>
        <w:t xml:space="preserve"> B.为学</w:t>
      </w:r>
    </w:p>
    <w:p>
      <w:pPr/>
      <w:r>
        <w:t xml:space="preserve"> C.自我修养</w:t>
      </w:r>
    </w:p>
    <w:p>
      <w:pPr/>
      <w:r>
        <w:t xml:space="preserve"> D.行事</w:t>
      </w:r>
    </w:p>
    <w:p>
      <w:pPr/>
      <w:r>
        <w:t>正确答案：A、B、C</w:t>
      </w:r>
    </w:p>
    <w:p/>
    <w:p>
      <w:pPr/>
      <w:r>
        <w:t>20.【多选题】唐朝史家刘知几在《史通》中讲，成为历史学家需要具备三点，叫“史学三 长”，包括：</w:t>
      </w:r>
    </w:p>
    <w:p>
      <w:pPr/>
      <w:r>
        <w:t xml:space="preserve"> A.史才</w:t>
      </w:r>
    </w:p>
    <w:p>
      <w:pPr/>
      <w:r>
        <w:t xml:space="preserve"> B.史学</w:t>
      </w:r>
    </w:p>
    <w:p>
      <w:pPr/>
      <w:r>
        <w:t xml:space="preserve"> C.史识</w:t>
      </w:r>
    </w:p>
    <w:p>
      <w:pPr/>
      <w:r>
        <w:t xml:space="preserve"> D.史德</w:t>
      </w:r>
    </w:p>
    <w:p>
      <w:pPr/>
      <w:r>
        <w:t>正确答案：A、B、C</w:t>
      </w:r>
    </w:p>
    <w:p/>
    <w:p>
      <w:pPr/>
      <w:r>
        <w:t>21.【判断题】历史学家阎步克老师讲过：历史学的研究的基本原则之一是不做事实判断，而只做价值判断。</w:t>
      </w:r>
    </w:p>
    <w:p>
      <w:pPr/>
      <w:r>
        <w:t xml:space="preserve"> A.正确</w:t>
      </w:r>
    </w:p>
    <w:p>
      <w:pPr/>
      <w:r>
        <w:t xml:space="preserve"> B.错误</w:t>
      </w:r>
    </w:p>
    <w:p>
      <w:pPr/>
      <w:r>
        <w:t>正确答案：B</w:t>
      </w:r>
    </w:p>
    <w:p/>
    <w:p>
      <w:pPr/>
      <w:r>
        <w:t>22.【判断题】张静老师在《漫谈青年知识分子的成长》中谈到：过去是非常丰富的，过去就等于历史。历史是历史学家对于过去的一种认识或书写。</w:t>
      </w:r>
    </w:p>
    <w:p>
      <w:pPr/>
      <w:r>
        <w:t xml:space="preserve"> A.正确</w:t>
      </w:r>
    </w:p>
    <w:p>
      <w:pPr/>
      <w:r>
        <w:t xml:space="preserve"> B.错误</w:t>
      </w:r>
    </w:p>
    <w:p>
      <w:pPr/>
      <w:r>
        <w:t>正确答案：B</w:t>
      </w:r>
    </w:p>
    <w:p/>
    <w:p>
      <w:pPr/>
      <w:r>
        <w:t>23.【判断题】张静老师在《漫谈青年知识分子的成长》中认为，历史学的一个重要的功用，就是要教给我们同学人性道德和逻辑，养成一个健全的人格。</w:t>
      </w:r>
    </w:p>
    <w:p>
      <w:pPr/>
      <w:r>
        <w:t xml:space="preserve"> A.正确</w:t>
      </w:r>
    </w:p>
    <w:p>
      <w:pPr/>
      <w:r>
        <w:t xml:space="preserve"> B.错误</w:t>
      </w:r>
    </w:p>
    <w:p>
      <w:pPr/>
      <w:r>
        <w:t>正确答案：A</w:t>
      </w:r>
    </w:p>
    <w:p/>
    <w:p>
      <w:pPr/>
      <w:r>
        <w:t>24.【判断题】何兆武先生说：读书要带着一种欣赏之情去读书，不能功利。</w:t>
      </w:r>
    </w:p>
    <w:p>
      <w:pPr/>
      <w:r>
        <w:t xml:space="preserve"> A.正确</w:t>
      </w:r>
    </w:p>
    <w:p>
      <w:pPr/>
      <w:r>
        <w:t xml:space="preserve"> B.错误</w:t>
      </w:r>
    </w:p>
    <w:p>
      <w:pPr/>
      <w:r>
        <w:t>正确答案：A</w:t>
      </w:r>
    </w:p>
    <w:p/>
    <w:p>
      <w:pPr/>
      <w:r>
        <w:t>25.【单选题】阳明先生的弟子记载，阳明先生讲过吾人为学最紧要的就是</w:t>
      </w:r>
    </w:p>
    <w:p>
      <w:pPr/>
      <w:r>
        <w:t xml:space="preserve"> A.博学</w:t>
      </w:r>
    </w:p>
    <w:p>
      <w:pPr/>
      <w:r>
        <w:t xml:space="preserve"> B.严谨</w:t>
      </w:r>
    </w:p>
    <w:p>
      <w:pPr/>
      <w:r>
        <w:t xml:space="preserve"> C.专心</w:t>
      </w:r>
    </w:p>
    <w:p>
      <w:pPr/>
      <w:r>
        <w:t xml:space="preserve"> D.立志</w:t>
      </w:r>
    </w:p>
    <w:p>
      <w:pPr/>
      <w:r>
        <w:t>正确答案：D</w:t>
      </w:r>
    </w:p>
    <w:p/>
    <w:p>
      <w:pPr/>
      <w:r>
        <w:t>26.【多选题】张静老师在《漫谈青年知识分子的成长》中结合中国古代先贤.士人以及古今中外的历史学家的所言所行跟大家条分缕析，从这三方面来谈谈青年知识分子的成长的问题。</w:t>
      </w:r>
    </w:p>
    <w:p>
      <w:pPr/>
      <w:r>
        <w:t xml:space="preserve"> A.为人</w:t>
      </w:r>
    </w:p>
    <w:p>
      <w:pPr/>
      <w:r>
        <w:t xml:space="preserve"> B.为学</w:t>
      </w:r>
    </w:p>
    <w:p>
      <w:pPr/>
      <w:r>
        <w:t xml:space="preserve"> C.自我修养</w:t>
      </w:r>
    </w:p>
    <w:p>
      <w:pPr/>
      <w:r>
        <w:t xml:space="preserve"> D.行事</w:t>
      </w:r>
    </w:p>
    <w:p>
      <w:pPr/>
      <w:r>
        <w:t>正确答案：A、B、D</w:t>
      </w:r>
    </w:p>
    <w:p/>
    <w:p>
      <w:pPr/>
      <w:r>
        <w:t>27.【多选题】张静老师在《漫谈青年知识分子的成长》中谈到：青年学者要</w:t>
      </w:r>
    </w:p>
    <w:p>
      <w:pPr/>
      <w:r>
        <w:t xml:space="preserve"> A.志存高远，仰望天空</w:t>
      </w:r>
    </w:p>
    <w:p>
      <w:pPr/>
      <w:r>
        <w:t xml:space="preserve"> B.脚踏实地，从具体的问题，从小问题研究起</w:t>
      </w:r>
    </w:p>
    <w:p>
      <w:pPr/>
      <w:r>
        <w:t xml:space="preserve"> C.从小事做起，从每天的一言一行做起</w:t>
      </w:r>
    </w:p>
    <w:p>
      <w:pPr/>
      <w:r>
        <w:t xml:space="preserve"> D.日复一日，日积月累</w:t>
      </w:r>
    </w:p>
    <w:p>
      <w:pPr/>
      <w:r>
        <w:t>正确答案：A、B、C、D</w:t>
      </w:r>
    </w:p>
    <w:p/>
    <w:p>
      <w:pPr/>
      <w:r>
        <w:t>28.【多选题】钱穆先生认为，“史德”就是</w:t>
      </w:r>
    </w:p>
    <w:p>
      <w:pPr/>
      <w:r>
        <w:t xml:space="preserve"> A.不抱偏见</w:t>
      </w:r>
    </w:p>
    <w:p>
      <w:pPr/>
      <w:r>
        <w:t xml:space="preserve"> B.不做武断</w:t>
      </w:r>
    </w:p>
    <w:p>
      <w:pPr/>
      <w:r>
        <w:t xml:space="preserve"> C.不凭主观</w:t>
      </w:r>
    </w:p>
    <w:p>
      <w:pPr/>
      <w:r>
        <w:t xml:space="preserve"> D.不求速达</w:t>
      </w:r>
    </w:p>
    <w:p>
      <w:pPr/>
      <w:r>
        <w:t>正确答案：A、B、C、D</w:t>
      </w:r>
    </w:p>
    <w:p/>
    <w:p>
      <w:pPr/>
      <w:r>
        <w:t>29.【判断题】张静老师在《漫谈青年知识分子的成长》中认为，一切学者为学的前提是达到众人嚣嚣，我独默默，心中融融，自有真乐一种心境。</w:t>
      </w:r>
    </w:p>
    <w:p>
      <w:pPr/>
      <w:r>
        <w:t xml:space="preserve"> A.正确</w:t>
      </w:r>
    </w:p>
    <w:p>
      <w:pPr/>
      <w:r>
        <w:t xml:space="preserve"> B.错误</w:t>
      </w:r>
    </w:p>
    <w:p>
      <w:pPr/>
      <w:r>
        <w:t>正确答案：A</w:t>
      </w:r>
    </w:p>
    <w:p/>
    <w:p>
      <w:pPr/>
      <w:r>
        <w:t>30.【判断题】张静老师在《漫谈青年知识分子的成长》中谈到：课题研究的问题从读书而来。</w:t>
      </w:r>
    </w:p>
    <w:p>
      <w:pPr/>
      <w:r>
        <w:t xml:space="preserve"> A.正确</w:t>
      </w:r>
    </w:p>
    <w:p>
      <w:pPr/>
      <w:r>
        <w:t xml:space="preserve"> B.错误</w:t>
      </w:r>
    </w:p>
    <w:p>
      <w:pPr/>
      <w:r>
        <w:t>正确答案：A</w:t>
      </w:r>
    </w:p>
    <w:p/>
    <w:p>
      <w:pPr/>
      <w:r>
        <w:t>31.【单选题】《小窗幽记》中讲说，读书不但可以改变一个人的气质，还可以涵养人的</w:t>
      </w:r>
    </w:p>
    <w:p>
      <w:pPr/>
      <w:r>
        <w:t xml:space="preserve"> A.精神</w:t>
      </w:r>
    </w:p>
    <w:p>
      <w:pPr/>
      <w:r>
        <w:t xml:space="preserve"> B.毅力</w:t>
      </w:r>
    </w:p>
    <w:p>
      <w:pPr/>
      <w:r>
        <w:t xml:space="preserve"> C.素质</w:t>
      </w:r>
    </w:p>
    <w:p>
      <w:pPr/>
      <w:r>
        <w:t xml:space="preserve"> D.道德</w:t>
      </w:r>
    </w:p>
    <w:p>
      <w:pPr/>
      <w:r>
        <w:t>正确答案：A</w:t>
      </w:r>
    </w:p>
    <w:p/>
    <w:p>
      <w:pPr/>
      <w:r>
        <w:t>32.【多选题】钱穆先生说倡导新史家要有具体以下哪几个条件？</w:t>
      </w:r>
    </w:p>
    <w:p>
      <w:pPr/>
      <w:r>
        <w:t xml:space="preserve"> A.现实关怀</w:t>
      </w:r>
    </w:p>
    <w:p>
      <w:pPr/>
      <w:r>
        <w:t xml:space="preserve"> B.明于察往，勇于迎来，不受制于现实</w:t>
      </w:r>
    </w:p>
    <w:p>
      <w:pPr/>
      <w:r>
        <w:t xml:space="preserve"> C.有多学科的知识，跨学科</w:t>
      </w:r>
    </w:p>
    <w:p>
      <w:pPr/>
      <w:r>
        <w:t xml:space="preserve"> D.有哲学头脑</w:t>
      </w:r>
    </w:p>
    <w:p>
      <w:pPr/>
      <w:r>
        <w:t>正确答案：A、B、C、D</w:t>
      </w:r>
    </w:p>
    <w:p/>
    <w:p>
      <w:pPr/>
      <w:r>
        <w:t>33.【判断题】梁启超讲历史研究法时特别讲到，凡是做史学的人，必先有一种觉悟，要贵专精而不贵杂博。</w:t>
      </w:r>
    </w:p>
    <w:p>
      <w:pPr/>
      <w:r>
        <w:t xml:space="preserve"> A.正确</w:t>
      </w:r>
    </w:p>
    <w:p>
      <w:pPr/>
      <w:r>
        <w:t xml:space="preserve"> B.错误</w:t>
      </w:r>
    </w:p>
    <w:p>
      <w:pPr/>
      <w:r>
        <w:t>正确答案：A</w:t>
      </w:r>
    </w:p>
    <w:p/>
    <w:p>
      <w:pPr/>
      <w:r>
        <w:t>34.【判断题】孔子说，立事先立身，为学先为人。</w:t>
      </w:r>
    </w:p>
    <w:p>
      <w:pPr/>
      <w:r>
        <w:t xml:space="preserve"> A.正确</w:t>
      </w:r>
    </w:p>
    <w:p>
      <w:pPr/>
      <w:r>
        <w:t xml:space="preserve"> B.错误</w:t>
      </w:r>
    </w:p>
    <w:p>
      <w:pPr/>
      <w:r>
        <w:t>正确答案：A</w:t>
      </w:r>
    </w:p>
    <w:p/>
    <w:p>
      <w:pPr/>
      <w:r>
        <w:t>35.【单选题】王阳明先生说学习功夫的困难之处全在         上。</w:t>
      </w:r>
    </w:p>
    <w:p>
      <w:pPr/>
      <w:r>
        <w:t xml:space="preserve"> A.修身齐家</w:t>
      </w:r>
    </w:p>
    <w:p>
      <w:pPr/>
      <w:r>
        <w:t xml:space="preserve"> B.格物致知</w:t>
      </w:r>
    </w:p>
    <w:p>
      <w:pPr/>
      <w:r>
        <w:t xml:space="preserve"> C.治国平天下</w:t>
      </w:r>
    </w:p>
    <w:p>
      <w:pPr/>
      <w:r>
        <w:t xml:space="preserve"> D.诚意正心</w:t>
      </w:r>
    </w:p>
    <w:p>
      <w:pPr/>
      <w:r>
        <w:t>正确答案：B</w:t>
      </w:r>
    </w:p>
    <w:p/>
    <w:p>
      <w:pPr/>
      <w:r>
        <w:t>36.【单选题】王阳明先生说到学习功夫的困难之处时，认为关键的环节在于 的问题。</w:t>
      </w:r>
    </w:p>
    <w:p>
      <w:pPr/>
      <w:r>
        <w:t xml:space="preserve"> A.如何“格物”</w:t>
      </w:r>
    </w:p>
    <w:p>
      <w:pPr/>
      <w:r>
        <w:t xml:space="preserve"> B.如何“致知”</w:t>
      </w:r>
    </w:p>
    <w:p>
      <w:pPr/>
      <w:r>
        <w:t xml:space="preserve"> C.如何“诚意”</w:t>
      </w:r>
    </w:p>
    <w:p>
      <w:pPr/>
      <w:r>
        <w:t xml:space="preserve"> D.如何“正心”</w:t>
      </w:r>
    </w:p>
    <w:p>
      <w:pPr/>
      <w:r>
        <w:t>正确答案：C</w:t>
      </w:r>
    </w:p>
    <w:p/>
    <w:p>
      <w:pPr/>
      <w:r>
        <w:t>37.【多选题】张静老师在《漫谈青年知识分子的成长》中讲到，世人儒生终生修行.努力不怠的根本，为</w:t>
      </w:r>
    </w:p>
    <w:p>
      <w:pPr/>
      <w:r>
        <w:t xml:space="preserve"> A.修身齐家</w:t>
      </w:r>
    </w:p>
    <w:p>
      <w:pPr/>
      <w:r>
        <w:t xml:space="preserve"> B.格物致知</w:t>
      </w:r>
    </w:p>
    <w:p>
      <w:pPr/>
      <w:r>
        <w:t xml:space="preserve"> C.治国平天下</w:t>
      </w:r>
    </w:p>
    <w:p>
      <w:pPr/>
      <w:r>
        <w:t xml:space="preserve"> D.诚意正心</w:t>
      </w:r>
    </w:p>
    <w:p>
      <w:pPr/>
      <w:r>
        <w:t>正确答案：B、D</w:t>
      </w:r>
    </w:p>
    <w:p/>
    <w:p>
      <w:pPr/>
      <w:r>
        <w:t>38.【多选题】钱穆先生认为，中国传统的学术不外乎两图分别为：</w:t>
      </w:r>
    </w:p>
    <w:p>
      <w:pPr/>
      <w:r>
        <w:t xml:space="preserve"> A.心学</w:t>
      </w:r>
    </w:p>
    <w:p>
      <w:pPr/>
      <w:r>
        <w:t xml:space="preserve"> B.史学</w:t>
      </w:r>
    </w:p>
    <w:p>
      <w:pPr/>
      <w:r>
        <w:t xml:space="preserve"> C.立德</w:t>
      </w:r>
    </w:p>
    <w:p>
      <w:pPr/>
      <w:r>
        <w:t xml:space="preserve"> D.立功</w:t>
      </w:r>
    </w:p>
    <w:p>
      <w:pPr/>
      <w:r>
        <w:t>正确答案：A、B</w:t>
      </w:r>
    </w:p>
    <w:p/>
    <w:p>
      <w:pPr/>
      <w:r>
        <w:t>39.【判断题】张静老师在《漫谈青年知识分子的成长》中讲道，在自己的求学路上，感受到北大的学者的形象都是淡泊宁静.温文尔雅，为人为学自有风骨，可又不锋芒毕露。</w:t>
      </w:r>
    </w:p>
    <w:p>
      <w:pPr/>
      <w:r>
        <w:t xml:space="preserve"> A.正确</w:t>
      </w:r>
    </w:p>
    <w:p>
      <w:pPr/>
      <w:r>
        <w:t xml:space="preserve"> B.错误</w:t>
      </w:r>
    </w:p>
    <w:p>
      <w:pPr/>
      <w:r>
        <w:t>正确答案：A</w:t>
      </w:r>
    </w:p>
    <w:p/>
    <w:p>
      <w:pPr/>
      <w:r>
        <w:t>40.【判断题】张静老师在《漫谈青年知识分子的成长》中看来：一切学问的入门都是好奇心，都是靠兴趣来引导。</w:t>
      </w:r>
    </w:p>
    <w:p>
      <w:pPr/>
      <w:r>
        <w:t xml:space="preserve"> A.正确</w:t>
      </w:r>
    </w:p>
    <w:p>
      <w:pPr/>
      <w:r>
        <w:t xml:space="preserve"> B.错误</w:t>
      </w:r>
    </w:p>
    <w:p>
      <w:pPr/>
      <w:r>
        <w:t>正确答案：A</w:t>
      </w:r>
    </w:p>
    <w:p/>
    <w:p>
      <w:pPr/>
      <w:r>
        <w:t>41.【单选题】2016年，习近平总书记在哲学社会科学工作座谈会上的讲话中指出，社会科学工作者要讲究博学.审问.慎思.明辨.笃行，崇尚“”的价值追求，真正把做人.做事.做学问统一起来。</w:t>
      </w:r>
    </w:p>
    <w:p>
      <w:pPr/>
      <w:r>
        <w:t xml:space="preserve"> A.修齐治平</w:t>
      </w:r>
    </w:p>
    <w:p>
      <w:pPr/>
      <w:r>
        <w:t xml:space="preserve"> B.士以弘道</w:t>
      </w:r>
    </w:p>
    <w:p>
      <w:pPr/>
      <w:r>
        <w:t xml:space="preserve"> C.安贫乐道</w:t>
      </w:r>
    </w:p>
    <w:p>
      <w:pPr/>
      <w:r>
        <w:t xml:space="preserve"> D.崇尚自然超然物外</w:t>
      </w:r>
    </w:p>
    <w:p>
      <w:pPr/>
      <w:r>
        <w:t>正确答案：B</w:t>
      </w:r>
    </w:p>
    <w:p/>
    <w:p>
      <w:pPr/>
      <w:r>
        <w:t>42.【多选题】张静老师在《漫谈青年知识分子的成长》中提到：《大学》开篇之首的“三纲领”，大学之道在于什么？</w:t>
      </w:r>
    </w:p>
    <w:p>
      <w:pPr/>
      <w:r>
        <w:t xml:space="preserve"> A.在明明德</w:t>
      </w:r>
    </w:p>
    <w:p>
      <w:pPr/>
      <w:r>
        <w:t xml:space="preserve"> B.在亲民</w:t>
      </w:r>
    </w:p>
    <w:p>
      <w:pPr/>
      <w:r>
        <w:t xml:space="preserve"> C.在止于至善</w:t>
      </w:r>
    </w:p>
    <w:p>
      <w:pPr/>
      <w:r>
        <w:t xml:space="preserve"> D.在修齐治平</w:t>
      </w:r>
    </w:p>
    <w:p>
      <w:pPr/>
      <w:r>
        <w:t>正确答案：A、B、C</w:t>
      </w:r>
    </w:p>
    <w:p/>
    <w:p>
      <w:pPr/>
      <w:r>
        <w:t>43.【判断题】张静老师在《漫谈青年知识分子的成长》中讲到，优秀的历史学家智商最高，是最有智慧的人，同时他的性情和内在的心智保持平和的状态。</w:t>
      </w:r>
    </w:p>
    <w:p>
      <w:pPr/>
      <w:r>
        <w:t xml:space="preserve"> A.正确</w:t>
      </w:r>
    </w:p>
    <w:p>
      <w:pPr/>
      <w:r>
        <w:t xml:space="preserve"> B.错误</w:t>
      </w:r>
    </w:p>
    <w:p>
      <w:pPr/>
      <w:r>
        <w:t>正确答案：B</w:t>
      </w:r>
    </w:p>
    <w:p/>
    <w:p>
      <w:pPr/>
      <w:r>
        <w:t>44.【多选题】章学诚讲，只有具备了_______的品质，才可以成为人才，才为史才。</w:t>
      </w:r>
    </w:p>
    <w:p>
      <w:pPr/>
      <w:r>
        <w:t xml:space="preserve"> A.史家的道德品质</w:t>
      </w:r>
    </w:p>
    <w:p>
      <w:pPr/>
      <w:r>
        <w:t xml:space="preserve"> B.远见卓识</w:t>
      </w:r>
    </w:p>
    <w:p>
      <w:pPr/>
      <w:r>
        <w:t xml:space="preserve"> C.聪明才智</w:t>
      </w:r>
    </w:p>
    <w:p>
      <w:pPr/>
      <w:r>
        <w:t xml:space="preserve"> D.知识技能</w:t>
      </w:r>
    </w:p>
    <w:p>
      <w:pPr/>
      <w:r>
        <w:t>正确答案：A、B、C、D</w:t>
      </w:r>
    </w:p>
    <w:p/>
    <w:p>
      <w:pPr/>
      <w:r>
        <w:t>45.【多选题】张静老师在《漫谈青年知识分子的成长》中讲到，为人是尽人事的基础，是_______的基础。</w:t>
      </w:r>
    </w:p>
    <w:p>
      <w:pPr/>
      <w:r>
        <w:t xml:space="preserve"> A.立德</w:t>
      </w:r>
    </w:p>
    <w:p>
      <w:pPr/>
      <w:r>
        <w:t xml:space="preserve"> B.立功</w:t>
      </w:r>
    </w:p>
    <w:p>
      <w:pPr/>
      <w:r>
        <w:t xml:space="preserve"> C.立言</w:t>
      </w:r>
    </w:p>
    <w:p>
      <w:pPr/>
      <w:r>
        <w:t xml:space="preserve"> D.立志</w:t>
      </w:r>
    </w:p>
    <w:p>
      <w:pPr/>
      <w:r>
        <w:t>正确答案：A、B、C</w:t>
      </w:r>
    </w:p>
    <w:p/>
    <w:p>
      <w:pPr/>
      <w:r>
        <w:t>46.【判断题】余先生在《士与中国文化》中谈到，修身或者修己，就是自身修养的涵育，是儒.墨.道各家共同强调的一个观念。</w:t>
      </w:r>
    </w:p>
    <w:p>
      <w:pPr/>
      <w:r>
        <w:t xml:space="preserve"> A.正确</w:t>
      </w:r>
    </w:p>
    <w:p>
      <w:pPr/>
      <w:r>
        <w:t xml:space="preserve"> B.错误</w:t>
      </w:r>
    </w:p>
    <w:p>
      <w:pPr/>
      <w:r>
        <w:t>正确答案：A</w:t>
      </w:r>
    </w:p>
    <w:p/>
    <w:p>
      <w:pPr/>
      <w:r>
        <w:t>47.【判断题】张静老师在《漫谈青年知识分子的成长》中认为，“诚意”就是为学的心思要纯净。</w:t>
      </w:r>
    </w:p>
    <w:p>
      <w:pPr/>
      <w:r>
        <w:t xml:space="preserve"> A.正确</w:t>
      </w:r>
    </w:p>
    <w:p>
      <w:pPr/>
      <w:r>
        <w:t xml:space="preserve"> B.错误</w:t>
      </w:r>
    </w:p>
    <w:p>
      <w:pPr/>
      <w:r>
        <w:t>正确答案：A</w:t>
      </w:r>
    </w:p>
    <w:p/>
    <w:p>
      <w:pPr/>
      <w:r>
        <w:t>48.【判断题】王阳明认为，“心学”是做人的大宗纲；“史学”是做事的大原本。</w:t>
      </w:r>
    </w:p>
    <w:p>
      <w:pPr/>
      <w:r>
        <w:t xml:space="preserve"> A.正确</w:t>
      </w:r>
    </w:p>
    <w:p>
      <w:pPr/>
      <w:r>
        <w:t xml:space="preserve"> B.错误</w:t>
      </w:r>
    </w:p>
    <w:p>
      <w:pPr/>
      <w:r>
        <w:t>正确答案：B</w:t>
      </w:r>
    </w:p>
    <w:p/>
    <w:p>
      <w:pPr/>
      <w:r>
        <w:t>49.【单选题】张静老师在《漫谈青年知识分子的成长》中讲到，梁先生认为，史家的第一件道德莫过于_______。</w:t>
      </w:r>
    </w:p>
    <w:p>
      <w:pPr/>
      <w:r>
        <w:t xml:space="preserve"> A.心静</w:t>
      </w:r>
    </w:p>
    <w:p>
      <w:pPr/>
      <w:r>
        <w:t xml:space="preserve"> B.忠实</w:t>
      </w:r>
    </w:p>
    <w:p>
      <w:pPr/>
      <w:r>
        <w:t xml:space="preserve"> C.诚意</w:t>
      </w:r>
    </w:p>
    <w:p>
      <w:pPr/>
      <w:r>
        <w:t xml:space="preserve"> D.严谨</w:t>
      </w:r>
    </w:p>
    <w:p>
      <w:pPr/>
      <w:r>
        <w:t>正确答案：B</w:t>
      </w:r>
    </w:p>
    <w:p/>
    <w:p>
      <w:pPr/>
      <w:r>
        <w:t>50.【单选题】梁启超先生认为，史家的忠实重点在于忠实于_______。</w:t>
      </w:r>
    </w:p>
    <w:p>
      <w:pPr/>
      <w:r>
        <w:t xml:space="preserve"> A.先前的研究</w:t>
      </w:r>
    </w:p>
    <w:p>
      <w:pPr/>
      <w:r>
        <w:t xml:space="preserve"> B.学术的规范</w:t>
      </w:r>
    </w:p>
    <w:p>
      <w:pPr/>
      <w:r>
        <w:t xml:space="preserve"> C.个人的观点</w:t>
      </w:r>
    </w:p>
    <w:p>
      <w:pPr/>
      <w:r>
        <w:t xml:space="preserve"> D.历史的事实</w:t>
      </w:r>
    </w:p>
    <w:p>
      <w:pPr/>
      <w:r>
        <w:t>正确答案：D</w:t>
      </w:r>
    </w:p>
    <w:p/>
    <w:p>
      <w:pPr/>
      <w:r>
        <w:t>51.【判断题】建国以前的抗战时期奠定了我国根本的政治前提、制度基础。</w:t>
      </w:r>
    </w:p>
    <w:p>
      <w:pPr/>
      <w:r>
        <w:t xml:space="preserve"> A.正确</w:t>
      </w:r>
    </w:p>
    <w:p>
      <w:pPr/>
      <w:r>
        <w:t xml:space="preserve"> B.错误</w:t>
      </w:r>
    </w:p>
    <w:p>
      <w:pPr/>
      <w:r>
        <w:t>正确答案：A</w:t>
      </w:r>
    </w:p>
    <w:p/>
    <w:p>
      <w:pPr/>
      <w:r>
        <w:t>52.【判断题】根据授课内容，“害人之心不可有.防人之心不可无”出现在我国的国防白皮书上。</w:t>
      </w:r>
    </w:p>
    <w:p>
      <w:pPr/>
      <w:r>
        <w:t xml:space="preserve"> A.正确</w:t>
      </w:r>
    </w:p>
    <w:p>
      <w:pPr/>
      <w:r>
        <w:t xml:space="preserve"> B.错误</w:t>
      </w:r>
    </w:p>
    <w:p>
      <w:pPr/>
      <w:r>
        <w:t>正确答案：B</w:t>
      </w:r>
    </w:p>
    <w:p/>
    <w:p>
      <w:pPr/>
      <w:r>
        <w:t>53.【判断题】根据授课内容，新形势下，我党所面临的挑战和问题具有艰巨性.严重性和多样性</w:t>
      </w:r>
    </w:p>
    <w:p>
      <w:pPr/>
      <w:r>
        <w:t xml:space="preserve"> A.正确</w:t>
      </w:r>
    </w:p>
    <w:p>
      <w:pPr/>
      <w:r>
        <w:t xml:space="preserve"> B.错误</w:t>
      </w:r>
    </w:p>
    <w:p>
      <w:pPr/>
      <w:r>
        <w:t>正确答案：B</w:t>
      </w:r>
    </w:p>
    <w:p/>
    <w:p>
      <w:pPr/>
      <w:r>
        <w:t>54.【判断题】根据授课内容，过去的敌对势力至今不变的一点是战略不变.</w:t>
      </w:r>
    </w:p>
    <w:p>
      <w:pPr/>
      <w:r>
        <w:t xml:space="preserve"> A.正确</w:t>
      </w:r>
    </w:p>
    <w:p>
      <w:pPr/>
      <w:r>
        <w:t xml:space="preserve"> B.错误</w:t>
      </w:r>
    </w:p>
    <w:p>
      <w:pPr/>
      <w:r>
        <w:t>正确答案：A</w:t>
      </w:r>
    </w:p>
    <w:p/>
    <w:p>
      <w:pPr/>
      <w:r>
        <w:t>55.【单选题】遵义会议确定了谁在党内的领导地位？</w:t>
      </w:r>
    </w:p>
    <w:p>
      <w:pPr/>
      <w:r>
        <w:t xml:space="preserve"> A.毛泽东</w:t>
      </w:r>
    </w:p>
    <w:p>
      <w:pPr/>
      <w:r>
        <w:t xml:space="preserve"> B.周恩来</w:t>
      </w:r>
    </w:p>
    <w:p>
      <w:pPr/>
      <w:r>
        <w:t xml:space="preserve"> C.朱德</w:t>
      </w:r>
    </w:p>
    <w:p>
      <w:pPr/>
      <w:r>
        <w:t xml:space="preserve"> D.以上都不是</w:t>
      </w:r>
    </w:p>
    <w:p>
      <w:pPr/>
      <w:r>
        <w:t>正确答案：A</w:t>
      </w:r>
    </w:p>
    <w:p/>
    <w:p>
      <w:pPr/>
      <w:r>
        <w:t>56.【单选题】中华人民共和国恢复联合国的一切合法席位是在哪一年？</w:t>
      </w:r>
    </w:p>
    <w:p>
      <w:pPr/>
      <w:r>
        <w:t xml:space="preserve"> A.1964年</w:t>
      </w:r>
    </w:p>
    <w:p>
      <w:pPr/>
      <w:r>
        <w:t xml:space="preserve"> B.1971年</w:t>
      </w:r>
    </w:p>
    <w:p>
      <w:pPr/>
      <w:r>
        <w:t xml:space="preserve"> C.1978年</w:t>
      </w:r>
    </w:p>
    <w:p>
      <w:pPr/>
      <w:r>
        <w:t xml:space="preserve"> D.1991年</w:t>
      </w:r>
    </w:p>
    <w:p>
      <w:pPr/>
      <w:r>
        <w:t>正确答案：B</w:t>
      </w:r>
    </w:p>
    <w:p/>
    <w:p>
      <w:pPr/>
      <w:r>
        <w:t>57.【单选题】面对我党的挑战和问题，全党应该持有的态度是______。.</w:t>
      </w:r>
    </w:p>
    <w:p>
      <w:pPr/>
      <w:r>
        <w:t xml:space="preserve"> A.不能麻木不仁</w:t>
      </w:r>
    </w:p>
    <w:p>
      <w:pPr/>
      <w:r>
        <w:t xml:space="preserve"> B.不能掉以轻心</w:t>
      </w:r>
    </w:p>
    <w:p>
      <w:pPr/>
      <w:r>
        <w:t xml:space="preserve"> C.不能见怪不怪</w:t>
      </w:r>
    </w:p>
    <w:p>
      <w:pPr/>
      <w:r>
        <w:t xml:space="preserve"> D.以上都是</w:t>
      </w:r>
    </w:p>
    <w:p>
      <w:pPr/>
      <w:r>
        <w:t>正确答案：D</w:t>
      </w:r>
    </w:p>
    <w:p/>
    <w:p>
      <w:pPr/>
      <w:r>
        <w:t>58.【单选题】“天安门城楼上的毛主席画像要永远挂下去”这句话出自以下哪位？</w:t>
      </w:r>
    </w:p>
    <w:p>
      <w:pPr/>
      <w:r>
        <w:t xml:space="preserve"> A.周恩来</w:t>
      </w:r>
    </w:p>
    <w:p>
      <w:pPr/>
      <w:r>
        <w:t xml:space="preserve"> B.刘少奇</w:t>
      </w:r>
    </w:p>
    <w:p>
      <w:pPr/>
      <w:r>
        <w:t xml:space="preserve"> C.邓小平</w:t>
      </w:r>
    </w:p>
    <w:p>
      <w:pPr/>
      <w:r>
        <w:t xml:space="preserve"> D.江泽民</w:t>
      </w:r>
    </w:p>
    <w:p>
      <w:pPr/>
      <w:r>
        <w:t>正确答案：C</w:t>
      </w:r>
    </w:p>
    <w:p/>
    <w:p>
      <w:pPr/>
      <w:r>
        <w:t>59.【判断题】我们应该分清文化大革命时期和文化大革命运动，并完全否定文化大革命时期。</w:t>
      </w:r>
    </w:p>
    <w:p>
      <w:pPr/>
      <w:r>
        <w:t xml:space="preserve"> A.正确</w:t>
      </w:r>
    </w:p>
    <w:p>
      <w:pPr/>
      <w:r>
        <w:t xml:space="preserve"> B.错误</w:t>
      </w:r>
    </w:p>
    <w:p>
      <w:pPr/>
      <w:r>
        <w:t>正确答案：B</w:t>
      </w:r>
    </w:p>
    <w:p/>
    <w:p>
      <w:pPr/>
      <w:r>
        <w:t>60.【判断题】1921年7月至1949年10月是中共党史的第一个阶段，我们要永远铭记浴血奋斗的前辈。</w:t>
      </w:r>
    </w:p>
    <w:p>
      <w:pPr/>
      <w:r>
        <w:t xml:space="preserve"> A.正确</w:t>
      </w:r>
    </w:p>
    <w:p>
      <w:pPr/>
      <w:r>
        <w:t xml:space="preserve"> B.错误</w:t>
      </w:r>
    </w:p>
    <w:p>
      <w:pPr/>
      <w:r>
        <w:t>正确答案：A</w:t>
      </w:r>
    </w:p>
    <w:p/>
    <w:p>
      <w:pPr/>
      <w:r>
        <w:t>61.【判断题】我们必须要以毛泽东思想，以及毛泽东思想在新形势下继承和发展的理论来武装自己的头脑。</w:t>
      </w:r>
    </w:p>
    <w:p>
      <w:pPr/>
      <w:r>
        <w:t xml:space="preserve"> A.正确</w:t>
      </w:r>
    </w:p>
    <w:p>
      <w:pPr/>
      <w:r>
        <w:t xml:space="preserve"> B.错误</w:t>
      </w:r>
    </w:p>
    <w:p>
      <w:pPr/>
      <w:r>
        <w:t>正确答案：A</w:t>
      </w:r>
    </w:p>
    <w:p/>
    <w:p>
      <w:pPr/>
      <w:r>
        <w:t>62.【单选题】根据授课内容，过去的敌对势力至今不变的一点是______。</w:t>
      </w:r>
    </w:p>
    <w:p>
      <w:pPr/>
      <w:r>
        <w:t xml:space="preserve"> A.战略不变</w:t>
      </w:r>
    </w:p>
    <w:p>
      <w:pPr/>
      <w:r>
        <w:t xml:space="preserve"> B.策略不变</w:t>
      </w:r>
    </w:p>
    <w:p>
      <w:pPr/>
      <w:r>
        <w:t xml:space="preserve"> C.方法不变</w:t>
      </w:r>
    </w:p>
    <w:p>
      <w:pPr/>
      <w:r>
        <w:t xml:space="preserve"> D.合作伙伴不变</w:t>
      </w:r>
    </w:p>
    <w:p>
      <w:pPr/>
      <w:r>
        <w:t>正确答案：A</w:t>
      </w:r>
    </w:p>
    <w:p/>
    <w:p>
      <w:pPr/>
      <w:r>
        <w:t>63.【单选题】以下关于中共党史的三个时期的说法错误的是______。</w:t>
      </w:r>
    </w:p>
    <w:p>
      <w:pPr/>
      <w:r>
        <w:t xml:space="preserve"> A.第一个时期是从1921年7月至1949年10月</w:t>
      </w:r>
    </w:p>
    <w:p>
      <w:pPr/>
      <w:r>
        <w:t xml:space="preserve"> B.第二个时期是从1949年10月至1977年12月</w:t>
      </w:r>
    </w:p>
    <w:p>
      <w:pPr/>
      <w:r>
        <w:t xml:space="preserve"> C.第三个时期是从十一届三中全会至现在</w:t>
      </w:r>
    </w:p>
    <w:p>
      <w:pPr/>
      <w:r>
        <w:t xml:space="preserve"> D.第二个时期共历时29年</w:t>
      </w:r>
    </w:p>
    <w:p>
      <w:pPr/>
      <w:r>
        <w:t>正确答案：B</w:t>
      </w:r>
    </w:p>
    <w:p/>
    <w:p>
      <w:pPr/>
      <w:r>
        <w:t>64.【判断题】1949年10月至1978年12月是中共党史的第二个阶段，我们要深刻了解建国奠基，计划经济的昨天。</w:t>
      </w:r>
    </w:p>
    <w:p>
      <w:pPr/>
      <w:r>
        <w:t xml:space="preserve"> A.正确</w:t>
      </w:r>
    </w:p>
    <w:p>
      <w:pPr/>
      <w:r>
        <w:t xml:space="preserve"> B.错误</w:t>
      </w:r>
    </w:p>
    <w:p>
      <w:pPr/>
      <w:r>
        <w:t>正确答案：A</w:t>
      </w:r>
    </w:p>
    <w:p/>
    <w:p>
      <w:pPr/>
      <w:r>
        <w:t>65.【判断题】根据授课内容，我们必须学会善辨是非.拒绝诱惑.控制自己。</w:t>
      </w:r>
    </w:p>
    <w:p>
      <w:pPr/>
      <w:r>
        <w:t xml:space="preserve"> A.正确</w:t>
      </w:r>
    </w:p>
    <w:p>
      <w:pPr/>
      <w:r>
        <w:t xml:space="preserve"> B.错误</w:t>
      </w:r>
    </w:p>
    <w:p>
      <w:pPr/>
      <w:r>
        <w:t>正确答案：A</w:t>
      </w:r>
    </w:p>
    <w:p/>
    <w:p>
      <w:pPr/>
      <w:r>
        <w:t>66.【单选题】国民党发动反革命政变屠杀2.6万共产党员是在哪一年？</w:t>
      </w:r>
    </w:p>
    <w:p>
      <w:pPr/>
      <w:r>
        <w:t xml:space="preserve"> A.1919年</w:t>
      </w:r>
    </w:p>
    <w:p>
      <w:pPr/>
      <w:r>
        <w:t xml:space="preserve"> B.1924年</w:t>
      </w:r>
    </w:p>
    <w:p>
      <w:pPr/>
      <w:r>
        <w:t xml:space="preserve"> C.1927年</w:t>
      </w:r>
    </w:p>
    <w:p>
      <w:pPr/>
      <w:r>
        <w:t xml:space="preserve"> D.1931年</w:t>
      </w:r>
    </w:p>
    <w:p>
      <w:pPr/>
      <w:r>
        <w:t>正确答案：C</w:t>
      </w:r>
    </w:p>
    <w:p/>
    <w:p>
      <w:pPr/>
      <w:r>
        <w:t>67.【单选题】与国际接轨，以下说法错误的是</w:t>
      </w:r>
    </w:p>
    <w:p>
      <w:pPr/>
      <w:r>
        <w:t xml:space="preserve"> A.与国际接轨应该从我国国情出发</w:t>
      </w:r>
    </w:p>
    <w:p>
      <w:pPr/>
      <w:r>
        <w:t xml:space="preserve"> B.人类文明史上的优秀成果都值得学习，但绝对不能照抄照搬</w:t>
      </w:r>
    </w:p>
    <w:p>
      <w:pPr/>
      <w:r>
        <w:t xml:space="preserve"> C.我国基本国情与美国.欧盟差异较大</w:t>
      </w:r>
    </w:p>
    <w:p>
      <w:pPr/>
      <w:r>
        <w:t xml:space="preserve"> D.我们应该将西方思想直接纳入指导思想</w:t>
      </w:r>
    </w:p>
    <w:p>
      <w:pPr/>
      <w:r>
        <w:t>正确答案：D</w:t>
      </w:r>
    </w:p>
    <w:p/>
    <w:p>
      <w:pPr/>
      <w:r>
        <w:t>68.【单选题】日本侵华时从南京掠夺多少黄金？</w:t>
      </w:r>
    </w:p>
    <w:p>
      <w:pPr/>
      <w:r>
        <w:t xml:space="preserve"> A.500吨</w:t>
      </w:r>
    </w:p>
    <w:p>
      <w:pPr/>
      <w:r>
        <w:t xml:space="preserve"> B.2000吨</w:t>
      </w:r>
    </w:p>
    <w:p>
      <w:pPr/>
      <w:r>
        <w:t xml:space="preserve"> C.6000吨</w:t>
      </w:r>
    </w:p>
    <w:p>
      <w:pPr/>
      <w:r>
        <w:t xml:space="preserve"> D.没有掠夺</w:t>
      </w:r>
    </w:p>
    <w:p>
      <w:pPr/>
      <w:r>
        <w:t>正确答案：C</w:t>
      </w:r>
    </w:p>
    <w:p/>
    <w:p>
      <w:pPr/>
      <w:r>
        <w:t>69.【单选题】遵义会议是在哪一年召开的？</w:t>
      </w:r>
    </w:p>
    <w:p>
      <w:pPr/>
      <w:r>
        <w:t xml:space="preserve"> A.1928年</w:t>
      </w:r>
    </w:p>
    <w:p>
      <w:pPr/>
      <w:r>
        <w:t xml:space="preserve"> B.1931年</w:t>
      </w:r>
    </w:p>
    <w:p>
      <w:pPr/>
      <w:r>
        <w:t xml:space="preserve"> C.1933年</w:t>
      </w:r>
    </w:p>
    <w:p>
      <w:pPr/>
      <w:r>
        <w:t xml:space="preserve"> D.1935年</w:t>
      </w:r>
    </w:p>
    <w:p>
      <w:pPr/>
      <w:r>
        <w:t>正确答案：D</w:t>
      </w:r>
    </w:p>
    <w:p/>
    <w:p>
      <w:pPr/>
      <w:r>
        <w:t>70.【单选题】面对当下的复杂局势，以下说法错误的是</w:t>
      </w:r>
    </w:p>
    <w:p>
      <w:pPr/>
      <w:r>
        <w:t xml:space="preserve"> A.我们必须做好应对各种复杂局面的准备</w:t>
      </w:r>
    </w:p>
    <w:p>
      <w:pPr/>
      <w:r>
        <w:t xml:space="preserve"> B.要做到备而不战，不能战而不备</w:t>
      </w:r>
    </w:p>
    <w:p>
      <w:pPr/>
      <w:r>
        <w:t xml:space="preserve"> C.接受历史虚无主义的影响</w:t>
      </w:r>
    </w:p>
    <w:p>
      <w:pPr/>
      <w:r>
        <w:t xml:space="preserve"> D.要认清正义.非正义等是非问题答正确</w:t>
      </w:r>
    </w:p>
    <w:p>
      <w:pPr/>
      <w:r>
        <w:t>正确答案：C</w:t>
      </w:r>
    </w:p>
    <w:p/>
    <w:p>
      <w:pPr/>
      <w:r>
        <w:t>71.【单选题】遵义会议前中国共产党硕果仅存的革命根据地在哪里？</w:t>
      </w:r>
    </w:p>
    <w:p>
      <w:pPr/>
      <w:r>
        <w:t xml:space="preserve"> A.陕北</w:t>
      </w:r>
    </w:p>
    <w:p>
      <w:pPr/>
      <w:r>
        <w:t xml:space="preserve"> B.延安</w:t>
      </w:r>
    </w:p>
    <w:p>
      <w:pPr/>
      <w:r>
        <w:t xml:space="preserve"> C.大别山</w:t>
      </w:r>
    </w:p>
    <w:p>
      <w:pPr/>
      <w:r>
        <w:t xml:space="preserve"> D.以上都不是</w:t>
      </w:r>
    </w:p>
    <w:p>
      <w:pPr/>
      <w:r>
        <w:t>正确答案：A</w:t>
      </w:r>
    </w:p>
    <w:p/>
    <w:p>
      <w:pPr/>
      <w:r>
        <w:t>72.【单选题】在遵义会议前错误路线统治党中央多少年？</w:t>
      </w:r>
    </w:p>
    <w:p>
      <w:pPr/>
      <w:r>
        <w:t xml:space="preserve"> A.3年</w:t>
      </w:r>
    </w:p>
    <w:p>
      <w:pPr/>
      <w:r>
        <w:t xml:space="preserve"> B.4年</w:t>
      </w:r>
    </w:p>
    <w:p>
      <w:pPr/>
      <w:r>
        <w:t xml:space="preserve"> C.5年</w:t>
      </w:r>
    </w:p>
    <w:p>
      <w:pPr/>
      <w:r>
        <w:t xml:space="preserve"> D.6年</w:t>
      </w:r>
    </w:p>
    <w:p>
      <w:pPr/>
      <w:r>
        <w:t>正确答案：B</w:t>
      </w:r>
    </w:p>
    <w:p/>
    <w:p>
      <w:pPr/>
      <w:r>
        <w:t>73.【单选题】中华人民共和国恢复联合国一切合法席位一共花销多少？</w:t>
      </w:r>
    </w:p>
    <w:p>
      <w:pPr/>
      <w:r>
        <w:t xml:space="preserve"> A.38000美元</w:t>
      </w:r>
    </w:p>
    <w:p>
      <w:pPr/>
      <w:r>
        <w:t xml:space="preserve"> B.48万美元</w:t>
      </w:r>
    </w:p>
    <w:p>
      <w:pPr/>
      <w:r>
        <w:t xml:space="preserve"> C.100万美元</w:t>
      </w:r>
    </w:p>
    <w:p>
      <w:pPr/>
      <w:r>
        <w:t xml:space="preserve"> D.485万美元</w:t>
      </w:r>
    </w:p>
    <w:p>
      <w:pPr/>
      <w:r>
        <w:t>正确答案：D</w:t>
      </w:r>
    </w:p>
    <w:p/>
    <w:p>
      <w:pPr/>
      <w:r>
        <w:t>74.【单选题】要正确树立“五观”，不包括以下哪一项？</w:t>
      </w:r>
    </w:p>
    <w:p>
      <w:pPr/>
      <w:r>
        <w:t xml:space="preserve"> A.思想观</w:t>
      </w:r>
    </w:p>
    <w:p>
      <w:pPr/>
      <w:r>
        <w:t xml:space="preserve"> B.政治观</w:t>
      </w:r>
    </w:p>
    <w:p>
      <w:pPr/>
      <w:r>
        <w:t xml:space="preserve"> C.民族观</w:t>
      </w:r>
    </w:p>
    <w:p>
      <w:pPr/>
      <w:r>
        <w:t xml:space="preserve"> D.社会观</w:t>
      </w:r>
    </w:p>
    <w:p>
      <w:pPr/>
      <w:r>
        <w:t>正确答案：C</w:t>
      </w:r>
    </w:p>
    <w:p/>
    <w:p>
      <w:pPr/>
      <w:r>
        <w:t>75.【单选题】十一届三中全会至今，这段时期的关键词为</w:t>
      </w:r>
    </w:p>
    <w:p>
      <w:pPr/>
      <w:r>
        <w:t xml:space="preserve"> A.改革开放.计划经济</w:t>
      </w:r>
    </w:p>
    <w:p>
      <w:pPr/>
      <w:r>
        <w:t xml:space="preserve"> B.对外开放.市场经济</w:t>
      </w:r>
    </w:p>
    <w:p>
      <w:pPr/>
      <w:r>
        <w:t xml:space="preserve"> C.改革开放.市场经济</w:t>
      </w:r>
    </w:p>
    <w:p>
      <w:pPr/>
      <w:r>
        <w:t xml:space="preserve"> D.对外开放.计划经济</w:t>
      </w:r>
    </w:p>
    <w:p>
      <w:pPr/>
      <w:r>
        <w:t>正确答案：C</w:t>
      </w:r>
    </w:p>
    <w:p/>
    <w:p>
      <w:pPr/>
      <w:r>
        <w:t>76.【多选题】认真学习党史.国史的原则</w:t>
      </w:r>
    </w:p>
    <w:p>
      <w:pPr/>
      <w:r>
        <w:t xml:space="preserve"> A.坚持辩证法</w:t>
      </w:r>
    </w:p>
    <w:p>
      <w:pPr/>
      <w:r>
        <w:t xml:space="preserve"> B.观点可以不同事实只有一个</w:t>
      </w:r>
    </w:p>
    <w:p>
      <w:pPr/>
      <w:r>
        <w:t xml:space="preserve"> C.独立思考善辨是非</w:t>
      </w:r>
    </w:p>
    <w:p>
      <w:pPr/>
      <w:r>
        <w:t xml:space="preserve"> D.要善于发现历史的问题</w:t>
      </w:r>
    </w:p>
    <w:p>
      <w:pPr/>
      <w:r>
        <w:t>正确答案：A、B、C</w:t>
      </w:r>
    </w:p>
    <w:p/>
    <w:p>
      <w:pPr/>
      <w:r>
        <w:t>77.【多选题】根据授课内容我们如何用理论武装自己的头脑？</w:t>
      </w:r>
    </w:p>
    <w:p>
      <w:pPr/>
      <w:r>
        <w:t xml:space="preserve"> A.必须以毛泽东思想武装自己的头脑</w:t>
      </w:r>
    </w:p>
    <w:p>
      <w:pPr/>
      <w:r>
        <w:t xml:space="preserve"> B.一定要与时俱进必须学习毛泽东思想在新形势下的继承和发展的理论</w:t>
      </w:r>
    </w:p>
    <w:p>
      <w:pPr/>
      <w:r>
        <w:t xml:space="preserve"> C.我党的指导思想应该进行一定的删改</w:t>
      </w:r>
    </w:p>
    <w:p>
      <w:pPr/>
      <w:r>
        <w:t xml:space="preserve"> D.毛泽东思想在新形势下已经过时</w:t>
      </w:r>
    </w:p>
    <w:p>
      <w:pPr/>
      <w:r>
        <w:t>正确答案：A、B</w:t>
      </w:r>
    </w:p>
    <w:p/>
    <w:p>
      <w:pPr/>
      <w:r>
        <w:t>78.【多选题】面对以往的错误我们应持有的态度是</w:t>
      </w:r>
    </w:p>
    <w:p>
      <w:pPr/>
      <w:r>
        <w:t xml:space="preserve"> A.我们必须看到之前犯的错误</w:t>
      </w:r>
    </w:p>
    <w:p>
      <w:pPr/>
      <w:r>
        <w:t xml:space="preserve"> B.分清文化大革命时期和文化大革命运动</w:t>
      </w:r>
    </w:p>
    <w:p>
      <w:pPr/>
      <w:r>
        <w:t xml:space="preserve"> C.我们应完全否定文化大革命时期</w:t>
      </w:r>
    </w:p>
    <w:p>
      <w:pPr/>
      <w:r>
        <w:t xml:space="preserve"> D.在以往的错误中我们应总结经验教训</w:t>
      </w:r>
    </w:p>
    <w:p>
      <w:pPr/>
      <w:r>
        <w:t>正确答案：A、B、D</w:t>
      </w:r>
    </w:p>
    <w:p/>
    <w:p>
      <w:pPr/>
      <w:r>
        <w:t>79.【多选题】以下哪些人发动了西安事变？</w:t>
      </w:r>
    </w:p>
    <w:p>
      <w:pPr/>
      <w:r>
        <w:t xml:space="preserve"> A.杨虎城</w:t>
      </w:r>
    </w:p>
    <w:p>
      <w:pPr/>
      <w:r>
        <w:t xml:space="preserve"> B.周恩来</w:t>
      </w:r>
    </w:p>
    <w:p>
      <w:pPr/>
      <w:r>
        <w:t xml:space="preserve"> C.张学良</w:t>
      </w:r>
    </w:p>
    <w:p>
      <w:pPr/>
      <w:r>
        <w:t xml:space="preserve"> D.蒋介石</w:t>
      </w:r>
    </w:p>
    <w:p>
      <w:pPr/>
      <w:r>
        <w:t>正确答案：A、C</w:t>
      </w:r>
    </w:p>
    <w:p/>
    <w:p>
      <w:pPr/>
      <w:r>
        <w:t>80.【判断题】建国至改革开放前期的关键词是建国奠基.计划经济。</w:t>
      </w:r>
    </w:p>
    <w:p>
      <w:pPr/>
      <w:r>
        <w:t xml:space="preserve"> A.正确</w:t>
      </w:r>
    </w:p>
    <w:p>
      <w:pPr/>
      <w:r>
        <w:t xml:space="preserve"> B.错误</w:t>
      </w:r>
    </w:p>
    <w:p>
      <w:pPr/>
      <w:r>
        <w:t>正确答案：A</w:t>
      </w:r>
    </w:p>
    <w:p/>
    <w:p>
      <w:pPr/>
      <w:r>
        <w:t>81.【单选题】“谁敢横刀立马，唯我彭大将军”出自于哪一年？</w:t>
      </w:r>
    </w:p>
    <w:p>
      <w:pPr/>
      <w:r>
        <w:t xml:space="preserve"> A.1929年</w:t>
      </w:r>
    </w:p>
    <w:p>
      <w:pPr/>
      <w:r>
        <w:t xml:space="preserve"> B.1933年</w:t>
      </w:r>
    </w:p>
    <w:p>
      <w:pPr/>
      <w:r>
        <w:t xml:space="preserve"> C.1935年</w:t>
      </w:r>
    </w:p>
    <w:p>
      <w:pPr/>
      <w:r>
        <w:t xml:space="preserve"> D.1943年</w:t>
      </w:r>
    </w:p>
    <w:p>
      <w:pPr/>
      <w:r>
        <w:t>正确答案：C</w:t>
      </w:r>
    </w:p>
    <w:p/>
    <w:p>
      <w:pPr/>
      <w:r>
        <w:t>82.【单选题】关于“学会三件事”，不包括：</w:t>
      </w:r>
    </w:p>
    <w:p>
      <w:pPr/>
      <w:r>
        <w:t xml:space="preserve"> A.善辨是非</w:t>
      </w:r>
    </w:p>
    <w:p>
      <w:pPr/>
      <w:r>
        <w:t xml:space="preserve"> B.拒绝诱惑</w:t>
      </w:r>
    </w:p>
    <w:p>
      <w:pPr/>
      <w:r>
        <w:t xml:space="preserve"> C.独立思考</w:t>
      </w:r>
    </w:p>
    <w:p>
      <w:pPr/>
      <w:r>
        <w:t xml:space="preserve"> D.控制自己</w:t>
      </w:r>
    </w:p>
    <w:p>
      <w:pPr/>
      <w:r>
        <w:t>正确答案：C</w:t>
      </w:r>
    </w:p>
    <w:p/>
    <w:p>
      <w:pPr/>
      <w:r>
        <w:t>83.【单选题】面对过往的历史，以下说法错误的是</w:t>
      </w:r>
    </w:p>
    <w:p>
      <w:pPr/>
      <w:r>
        <w:t xml:space="preserve"> A.建国以前的抗战时期奠定了我国根本的政治前提.制度基础</w:t>
      </w:r>
    </w:p>
    <w:p>
      <w:pPr/>
      <w:r>
        <w:t xml:space="preserve"> B.建国至改革开放前期的关键词是建国奠基.计划经济</w:t>
      </w:r>
    </w:p>
    <w:p>
      <w:pPr/>
      <w:r>
        <w:t xml:space="preserve"> C.不能完全否定计划经济</w:t>
      </w:r>
    </w:p>
    <w:p>
      <w:pPr/>
      <w:r>
        <w:t xml:space="preserve"> D.建国初期，我国实行一定的闭关锁国</w:t>
      </w:r>
    </w:p>
    <w:p>
      <w:pPr/>
      <w:r>
        <w:t>正确答案：D</w:t>
      </w:r>
    </w:p>
    <w:p/>
    <w:p>
      <w:pPr/>
      <w:r>
        <w:t>84.【单选题】以下不属于授课老师关于以往经历的32字总结的是</w:t>
      </w:r>
    </w:p>
    <w:p>
      <w:pPr/>
      <w:r>
        <w:t xml:space="preserve"> A.开局良好</w:t>
      </w:r>
    </w:p>
    <w:p>
      <w:pPr/>
      <w:r>
        <w:t xml:space="preserve"> B.内忧外患</w:t>
      </w:r>
    </w:p>
    <w:p>
      <w:pPr/>
      <w:r>
        <w:t xml:space="preserve"> C.攻坚克难</w:t>
      </w:r>
    </w:p>
    <w:p>
      <w:pPr/>
      <w:r>
        <w:t xml:space="preserve"> D.对外开放</w:t>
      </w:r>
    </w:p>
    <w:p>
      <w:pPr/>
      <w:r>
        <w:t>正确答案：D</w:t>
      </w:r>
    </w:p>
    <w:p/>
    <w:p>
      <w:pPr/>
      <w:r>
        <w:t>85.【多选题】关于开创美好未来以下说法为授课内容提及的是</w:t>
      </w:r>
    </w:p>
    <w:p>
      <w:pPr/>
      <w:r>
        <w:t xml:space="preserve"> A.始终贯彻全心全意为人民服务</w:t>
      </w:r>
    </w:p>
    <w:p>
      <w:pPr/>
      <w:r>
        <w:t xml:space="preserve"> B.务必谦虚谨慎艰苦奋斗的优良作风</w:t>
      </w:r>
    </w:p>
    <w:p>
      <w:pPr/>
      <w:r>
        <w:t xml:space="preserve"> C.要挡住酒色财气“四把刀"</w:t>
      </w:r>
    </w:p>
    <w:p>
      <w:pPr/>
      <w:r>
        <w:t xml:space="preserve"> D.时刻警醒生活中的种种诱惑</w:t>
      </w:r>
    </w:p>
    <w:p>
      <w:pPr/>
      <w:r>
        <w:t>正确答案：A、B、C、D</w:t>
      </w:r>
    </w:p>
    <w:p/>
    <w:p>
      <w:pPr/>
      <w:r>
        <w:t>86.【多选题】坚持辩证法防止片面性的特点是</w:t>
      </w:r>
    </w:p>
    <w:p>
      <w:pPr/>
      <w:r>
        <w:t xml:space="preserve"> A.要客观不要主观</w:t>
      </w:r>
    </w:p>
    <w:p>
      <w:pPr/>
      <w:r>
        <w:t xml:space="preserve"> B.要全面不要片面</w:t>
      </w:r>
    </w:p>
    <w:p>
      <w:pPr/>
      <w:r>
        <w:t xml:space="preserve"> C.要看本质不要看现象</w:t>
      </w:r>
    </w:p>
    <w:p>
      <w:pPr/>
      <w:r>
        <w:t xml:space="preserve"> D.要讲真理不要讲面子</w:t>
      </w:r>
    </w:p>
    <w:p>
      <w:pPr/>
      <w:r>
        <w:t>正确答案：A、B、C、D</w:t>
      </w:r>
    </w:p>
    <w:p/>
    <w:p>
      <w:pPr/>
      <w:r>
        <w:t>87.【多选题】我国提出的强军目标包含以下哪几项？</w:t>
      </w:r>
    </w:p>
    <w:p>
      <w:pPr/>
      <w:r>
        <w:t xml:space="preserve"> A.艰苦奋斗</w:t>
      </w:r>
    </w:p>
    <w:p>
      <w:pPr/>
      <w:r>
        <w:t xml:space="preserve"> B.听党指挥</w:t>
      </w:r>
    </w:p>
    <w:p>
      <w:pPr/>
      <w:r>
        <w:t xml:space="preserve"> C.能打仗打胜仗</w:t>
      </w:r>
    </w:p>
    <w:p>
      <w:pPr/>
      <w:r>
        <w:t xml:space="preserve"> D.作风优良</w:t>
      </w:r>
    </w:p>
    <w:p>
      <w:pPr/>
      <w:r>
        <w:t>正确答案：B、C、D</w:t>
      </w:r>
    </w:p>
    <w:p/>
    <w:p>
      <w:pPr/>
      <w:r>
        <w:t>88.【多选题】以下哪些词可以很好的形容中共党史？</w:t>
      </w:r>
    </w:p>
    <w:p>
      <w:pPr/>
      <w:r>
        <w:t xml:space="preserve"> A.百折不挠</w:t>
      </w:r>
    </w:p>
    <w:p>
      <w:pPr/>
      <w:r>
        <w:t xml:space="preserve"> B.星火燎原</w:t>
      </w:r>
    </w:p>
    <w:p>
      <w:pPr/>
      <w:r>
        <w:t xml:space="preserve"> C.继往开来</w:t>
      </w:r>
    </w:p>
    <w:p>
      <w:pPr/>
      <w:r>
        <w:t xml:space="preserve"> D.多难兴邦</w:t>
      </w:r>
    </w:p>
    <w:p>
      <w:pPr/>
      <w:r>
        <w:t>正确答案：A、B、C、D</w:t>
      </w:r>
    </w:p>
    <w:p/>
    <w:p>
      <w:pPr/>
      <w:r>
        <w:t>89.【多选题】陕甘边革命根据地是由以下哪些老一辈无产阶级革命家创建的？</w:t>
      </w:r>
    </w:p>
    <w:p>
      <w:pPr/>
      <w:r>
        <w:t xml:space="preserve"> A.刘志丹</w:t>
      </w:r>
    </w:p>
    <w:p>
      <w:pPr/>
      <w:r>
        <w:t xml:space="preserve"> B.谢子长</w:t>
      </w:r>
    </w:p>
    <w:p>
      <w:pPr/>
      <w:r>
        <w:t xml:space="preserve"> C.习仲勋</w:t>
      </w:r>
    </w:p>
    <w:p>
      <w:pPr/>
      <w:r>
        <w:t xml:space="preserve"> D.吴岱峰</w:t>
      </w:r>
    </w:p>
    <w:p>
      <w:pPr/>
      <w:r>
        <w:t>正确答案：A、B、C、D</w:t>
      </w:r>
    </w:p>
    <w:p/>
    <w:p>
      <w:pPr/>
      <w:r>
        <w:t>90.【多选题】根据授课内容新形势下我党面临的挑战和问题具有以下哪些性质？</w:t>
      </w:r>
    </w:p>
    <w:p>
      <w:pPr/>
      <w:r>
        <w:t xml:space="preserve"> A.艰巨性</w:t>
      </w:r>
    </w:p>
    <w:p>
      <w:pPr/>
      <w:r>
        <w:t xml:space="preserve"> B.严重性</w:t>
      </w:r>
    </w:p>
    <w:p>
      <w:pPr/>
      <w:r>
        <w:t xml:space="preserve"> C.重要性</w:t>
      </w:r>
    </w:p>
    <w:p>
      <w:pPr/>
      <w:r>
        <w:t xml:space="preserve"> D.多样性</w:t>
      </w:r>
    </w:p>
    <w:p>
      <w:pPr/>
      <w:r>
        <w:t>正确答案：A、B、C</w:t>
      </w:r>
    </w:p>
    <w:p/>
    <w:p>
      <w:pPr/>
      <w:r>
        <w:t>91.【多选题】以下选项中出现在国防白皮书的是</w:t>
      </w:r>
    </w:p>
    <w:p>
      <w:pPr/>
      <w:r>
        <w:t xml:space="preserve"> A.人不犯我我不犯人</w:t>
      </w:r>
    </w:p>
    <w:p>
      <w:pPr/>
      <w:r>
        <w:t xml:space="preserve"> B.害人之心不可有</w:t>
      </w:r>
    </w:p>
    <w:p>
      <w:pPr/>
      <w:r>
        <w:t xml:space="preserve"> C.人若犯我我必犯人</w:t>
      </w:r>
    </w:p>
    <w:p>
      <w:pPr/>
      <w:r>
        <w:t xml:space="preserve"> D.防人之心不可无</w:t>
      </w:r>
    </w:p>
    <w:p>
      <w:pPr/>
      <w:r>
        <w:t>正确答案：A、C</w:t>
      </w:r>
    </w:p>
    <w:p/>
    <w:p>
      <w:pPr/>
      <w:r>
        <w:t>92.【多选题】第四次反围剿的指挥人员是</w:t>
      </w:r>
    </w:p>
    <w:p>
      <w:pPr/>
      <w:r>
        <w:t xml:space="preserve"> A.周恩来</w:t>
      </w:r>
    </w:p>
    <w:p>
      <w:pPr/>
      <w:r>
        <w:t xml:space="preserve"> B.朱德</w:t>
      </w:r>
    </w:p>
    <w:p>
      <w:pPr/>
      <w:r>
        <w:t xml:space="preserve"> C.毛泽东</w:t>
      </w:r>
    </w:p>
    <w:p>
      <w:pPr/>
      <w:r>
        <w:t xml:space="preserve"> D.博古</w:t>
      </w:r>
    </w:p>
    <w:p>
      <w:pPr/>
      <w:r>
        <w:t>正确答案：A、B</w:t>
      </w:r>
    </w:p>
    <w:p/>
    <w:p>
      <w:pPr/>
      <w:r>
        <w:t>93.【单选题】讲座中提到，马克思家族是从哪一辈开始以马克思作为姓氏的？</w:t>
      </w:r>
    </w:p>
    <w:p>
      <w:pPr/>
      <w:r>
        <w:t xml:space="preserve"> A.马克思祖父辈</w:t>
      </w:r>
    </w:p>
    <w:p>
      <w:pPr/>
      <w:r>
        <w:t xml:space="preserve"> B.马克思父辈</w:t>
      </w:r>
    </w:p>
    <w:p>
      <w:pPr/>
      <w:r>
        <w:t xml:space="preserve"> C.马克思这一辈</w:t>
      </w:r>
    </w:p>
    <w:p>
      <w:pPr/>
      <w:r>
        <w:t xml:space="preserve"> D.祖辈均以马克思作为姓氏</w:t>
      </w:r>
    </w:p>
    <w:p>
      <w:pPr/>
      <w:r>
        <w:t>正确答案：B</w:t>
      </w:r>
    </w:p>
    <w:p/>
    <w:p>
      <w:pPr/>
      <w:r>
        <w:t>94.【单选题】柏拉图认为成为一个好的城邦存在的前提是什么？</w:t>
      </w:r>
    </w:p>
    <w:p>
      <w:pPr/>
      <w:r>
        <w:t xml:space="preserve"> A.共识</w:t>
      </w:r>
    </w:p>
    <w:p>
      <w:pPr/>
      <w:r>
        <w:t xml:space="preserve"> B.公共财产</w:t>
      </w:r>
    </w:p>
    <w:p>
      <w:pPr/>
      <w:r>
        <w:t xml:space="preserve"> C.共同思想</w:t>
      </w:r>
    </w:p>
    <w:p>
      <w:pPr/>
      <w:r>
        <w:t xml:space="preserve"> D.共同经济空间</w:t>
      </w:r>
    </w:p>
    <w:p>
      <w:pPr/>
      <w:r>
        <w:t>正确答案：B</w:t>
      </w:r>
    </w:p>
    <w:p/>
    <w:p>
      <w:pPr/>
      <w:r>
        <w:t>95.【单选题】卢梭在《社会契约论》中说到，国家的主权来自</w:t>
      </w:r>
    </w:p>
    <w:p>
      <w:pPr/>
      <w:r>
        <w:t xml:space="preserve"> A.政府</w:t>
      </w:r>
    </w:p>
    <w:p>
      <w:pPr/>
      <w:r>
        <w:t xml:space="preserve"> B.皇帝.国王</w:t>
      </w:r>
    </w:p>
    <w:p>
      <w:pPr/>
      <w:r>
        <w:t xml:space="preserve"> C.人民和民族的集体意志</w:t>
      </w:r>
    </w:p>
    <w:p>
      <w:pPr/>
      <w:r>
        <w:t xml:space="preserve"> D.统治者</w:t>
      </w:r>
    </w:p>
    <w:p>
      <w:pPr/>
      <w:r>
        <w:t>正确答案：C</w:t>
      </w:r>
    </w:p>
    <w:p/>
    <w:p>
      <w:pPr/>
      <w:r>
        <w:t>96.【单选题】1949年之前，孙中山先生领导的旧民主主义革命，要建立不同于清帝国的民族国家，这个民族国家中领导革命的主体是谁？</w:t>
      </w:r>
    </w:p>
    <w:p>
      <w:pPr/>
      <w:r>
        <w:t xml:space="preserve"> A.资产阶级</w:t>
      </w:r>
    </w:p>
    <w:p>
      <w:pPr/>
      <w:r>
        <w:t xml:space="preserve"> B.民族</w:t>
      </w:r>
    </w:p>
    <w:p>
      <w:pPr/>
      <w:r>
        <w:t xml:space="preserve"> C.人民</w:t>
      </w:r>
    </w:p>
    <w:p>
      <w:pPr/>
      <w:r>
        <w:t xml:space="preserve"> D.皇帝0</w:t>
      </w:r>
    </w:p>
    <w:p>
      <w:pPr/>
      <w:r>
        <w:t>正确答案：A</w:t>
      </w:r>
    </w:p>
    <w:p/>
    <w:p>
      <w:pPr/>
      <w:r>
        <w:t>97.【单选题】根据康德的名文《答一个问题：什么是启蒙？》，以下说法正确的是：</w:t>
      </w:r>
    </w:p>
    <w:p>
      <w:pPr/>
      <w:r>
        <w:t xml:space="preserve"> A.使初学的人得到基本的.入门的知识</w:t>
      </w:r>
    </w:p>
    <w:p>
      <w:pPr/>
      <w:r>
        <w:t xml:space="preserve"> B.普及新知识，使摆脱愚昧和迷信</w:t>
      </w:r>
    </w:p>
    <w:p>
      <w:pPr/>
      <w:r>
        <w:t xml:space="preserve"> C.在显示和灵魂中循规蹈矩</w:t>
      </w:r>
    </w:p>
    <w:p>
      <w:pPr/>
      <w:r>
        <w:t xml:space="preserve"> D.在职业上恭顺，在思想上自由。</w:t>
      </w:r>
    </w:p>
    <w:p>
      <w:pPr/>
      <w:r>
        <w:t>正确答案：D</w:t>
      </w:r>
    </w:p>
    <w:p/>
    <w:p>
      <w:pPr/>
      <w:r>
        <w:t>98.【单选题】讲座中指出，在法国大革命之前，欧洲的犹太人是一个长期的离散状态，那犹太人如何获得居住权？</w:t>
      </w:r>
    </w:p>
    <w:p>
      <w:pPr/>
      <w:r>
        <w:t xml:space="preserve"> A.每年要向居住地的诸侯缴纳“新年献捐”和主教“保护金”</w:t>
      </w:r>
    </w:p>
    <w:p>
      <w:pPr/>
      <w:r>
        <w:t xml:space="preserve"> B.向当地政府交税</w:t>
      </w:r>
    </w:p>
    <w:p>
      <w:pPr/>
      <w:r>
        <w:t xml:space="preserve"> C.从事公务员.当兵.律师等职业可以直接获得居住权</w:t>
      </w:r>
    </w:p>
    <w:p>
      <w:pPr/>
      <w:r>
        <w:t xml:space="preserve"> D.无需特殊条件，直接获得居住权</w:t>
      </w:r>
    </w:p>
    <w:p>
      <w:pPr/>
      <w:r>
        <w:t>正确答案：A</w:t>
      </w:r>
    </w:p>
    <w:p/>
    <w:p>
      <w:pPr/>
      <w:r>
        <w:t>99.【单选题】马克思博士论文的题目是什么？</w:t>
      </w:r>
    </w:p>
    <w:p>
      <w:pPr/>
      <w:r>
        <w:t xml:space="preserve"> A.《德谟克利特的自然哲学》</w:t>
      </w:r>
    </w:p>
    <w:p>
      <w:pPr/>
      <w:r>
        <w:t xml:space="preserve"> B.《伊壁鸠鲁的自然哲学》</w:t>
      </w:r>
    </w:p>
    <w:p>
      <w:pPr/>
      <w:r>
        <w:t xml:space="preserve"> C.《黑格尔的自然哲学》</w:t>
      </w:r>
    </w:p>
    <w:p>
      <w:pPr/>
      <w:r>
        <w:t xml:space="preserve"> D.《德谟克利特的自然哲学和伊壁鸠鲁的自然哲学的差别》</w:t>
      </w:r>
    </w:p>
    <w:p>
      <w:pPr/>
      <w:r>
        <w:t>正确答案：D</w:t>
      </w:r>
    </w:p>
    <w:p/>
    <w:p>
      <w:pPr/>
      <w:r>
        <w:t>100.【单选题】讲座中提到，法国大革命的志愿是什么？</w:t>
      </w:r>
    </w:p>
    <w:p>
      <w:pPr/>
      <w:r>
        <w:t xml:space="preserve"> A.维护帝国主义统治</w:t>
      </w:r>
    </w:p>
    <w:p>
      <w:pPr/>
      <w:r>
        <w:t xml:space="preserve"> B.建立一个自由平等的共同体</w:t>
      </w:r>
    </w:p>
    <w:p>
      <w:pPr/>
      <w:r>
        <w:t xml:space="preserve"> C.建立人民当家做主的国家</w:t>
      </w:r>
    </w:p>
    <w:p>
      <w:pPr/>
      <w:r>
        <w:t xml:space="preserve"> D.推行霸权主义</w:t>
      </w:r>
    </w:p>
    <w:p>
      <w:pPr/>
      <w:r>
        <w:t>正确答案：B</w:t>
      </w:r>
    </w:p>
    <w:p/>
    <w:p>
      <w:pPr/>
      <w:r>
        <w:t>101.【单选题】柏拉图说所谓“好”，如何理解？</w:t>
      </w:r>
    </w:p>
    <w:p>
      <w:pPr/>
      <w:r>
        <w:t xml:space="preserve"> A.好色</w:t>
      </w:r>
    </w:p>
    <w:p>
      <w:pPr/>
      <w:r>
        <w:t xml:space="preserve"> B.好财</w:t>
      </w:r>
    </w:p>
    <w:p>
      <w:pPr/>
      <w:r>
        <w:t xml:space="preserve"> C.好德</w:t>
      </w:r>
    </w:p>
    <w:p>
      <w:pPr/>
      <w:r>
        <w:t xml:space="preserve"> D.好的共同体，好的城邦，好的社会</w:t>
      </w:r>
    </w:p>
    <w:p>
      <w:pPr/>
      <w:r>
        <w:t>正确答案：D</w:t>
      </w:r>
    </w:p>
    <w:p/>
    <w:p>
      <w:pPr/>
      <w:r>
        <w:t>102.【单选题】讲座中指出，美元承载的是美国的</w:t>
      </w:r>
    </w:p>
    <w:p>
      <w:pPr/>
      <w:r>
        <w:t xml:space="preserve"> A.生产总量</w:t>
      </w:r>
    </w:p>
    <w:p>
      <w:pPr/>
      <w:r>
        <w:t xml:space="preserve"> B.贸易总量</w:t>
      </w:r>
    </w:p>
    <w:p>
      <w:pPr/>
      <w:r>
        <w:t xml:space="preserve"> C.信用</w:t>
      </w:r>
    </w:p>
    <w:p>
      <w:pPr/>
      <w:r>
        <w:t xml:space="preserve"> D.消费水平</w:t>
      </w:r>
    </w:p>
    <w:p>
      <w:pPr/>
      <w:r>
        <w:t>正确答案：C</w:t>
      </w:r>
    </w:p>
    <w:p/>
    <w:p>
      <w:pPr/>
      <w:r>
        <w:t>103.【多选题】讲座中指出，马克思的父亲享利希准备成为执业律师，但在当时成为律师需要满足哪些条件？</w:t>
      </w:r>
    </w:p>
    <w:p>
      <w:pPr/>
      <w:r>
        <w:t xml:space="preserve"> A.必须是国民</w:t>
      </w:r>
    </w:p>
    <w:p>
      <w:pPr/>
      <w:r>
        <w:t xml:space="preserve"> B.必须懂法律</w:t>
      </w:r>
    </w:p>
    <w:p>
      <w:pPr/>
      <w:r>
        <w:t xml:space="preserve"> C.必须有资产担保</w:t>
      </w:r>
    </w:p>
    <w:p>
      <w:pPr/>
      <w:r>
        <w:t xml:space="preserve"> D.家族中必须有公职人员。</w:t>
      </w:r>
    </w:p>
    <w:p>
      <w:pPr/>
      <w:r>
        <w:t>正确答案：A、B、C</w:t>
      </w:r>
    </w:p>
    <w:p/>
    <w:p>
      <w:pPr/>
      <w:r>
        <w:t>104.【多选题】第七次反法同盟胜利之后对于马克思一家有什么影响？</w:t>
      </w:r>
    </w:p>
    <w:p>
      <w:pPr/>
      <w:r>
        <w:t xml:space="preserve"> A.由法国的国民沦为普鲁士的二等公民</w:t>
      </w:r>
    </w:p>
    <w:p>
      <w:pPr/>
      <w:r>
        <w:t xml:space="preserve"> B.马克思父亲继续在法国从事律师职业</w:t>
      </w:r>
    </w:p>
    <w:p>
      <w:pPr/>
      <w:r>
        <w:t xml:space="preserve"> C.马克思的父亲改宗新教</w:t>
      </w:r>
    </w:p>
    <w:p>
      <w:pPr/>
      <w:r>
        <w:t xml:space="preserve"> D.马克思父亲济身于普鲁士公务员行列</w:t>
      </w:r>
    </w:p>
    <w:p>
      <w:pPr/>
      <w:r>
        <w:t>正确答案：A、C、D</w:t>
      </w:r>
    </w:p>
    <w:p/>
    <w:p>
      <w:pPr/>
      <w:r>
        <w:t>105.【多选题】讲座中指出马克思写《资本论》得益于哪两笔资助？</w:t>
      </w:r>
    </w:p>
    <w:p>
      <w:pPr/>
      <w:r>
        <w:t xml:space="preserve"> A.政府资助</w:t>
      </w:r>
    </w:p>
    <w:p>
      <w:pPr/>
      <w:r>
        <w:t xml:space="preserve"> B.好朋友威廉沃尔夫的遗产</w:t>
      </w:r>
    </w:p>
    <w:p>
      <w:pPr/>
      <w:r>
        <w:t xml:space="preserve"> C.陌生人的捐助</w:t>
      </w:r>
    </w:p>
    <w:p>
      <w:pPr/>
      <w:r>
        <w:t xml:space="preserve"> D.母亲的资助</w:t>
      </w:r>
    </w:p>
    <w:p>
      <w:pPr/>
      <w:r>
        <w:t>正确答案：B、D</w:t>
      </w:r>
    </w:p>
    <w:p/>
    <w:p>
      <w:pPr/>
      <w:r>
        <w:t>106.【判断题】资本是什么？资本是货币化的信用。</w:t>
      </w:r>
    </w:p>
    <w:p>
      <w:pPr/>
      <w:r>
        <w:t xml:space="preserve"> A.正确</w:t>
      </w:r>
    </w:p>
    <w:p>
      <w:pPr/>
      <w:r>
        <w:t xml:space="preserve"> B.错误</w:t>
      </w:r>
    </w:p>
    <w:p>
      <w:pPr/>
      <w:r>
        <w:t>正确答案：A</w:t>
      </w:r>
    </w:p>
    <w:p/>
    <w:p>
      <w:pPr/>
      <w:r>
        <w:t>107.【判断题】毛泽东在《中国社会各阶级的分析》中说道，中国的资产阶级是中国革命可以依赖的。</w:t>
      </w:r>
    </w:p>
    <w:p>
      <w:pPr/>
      <w:r>
        <w:t xml:space="preserve"> A.正确</w:t>
      </w:r>
    </w:p>
    <w:p>
      <w:pPr/>
      <w:r>
        <w:t xml:space="preserve"> B.错误</w:t>
      </w:r>
    </w:p>
    <w:p>
      <w:pPr/>
      <w:r>
        <w:t>正确答案：B</w:t>
      </w:r>
    </w:p>
    <w:p/>
    <w:p>
      <w:pPr/>
      <w:r>
        <w:t>108.【判断题】讲座中指出，共产主义不是一种理想，共产主义是在历史存在的一种制度，而且随着历史的发展而不断发展。</w:t>
      </w:r>
    </w:p>
    <w:p>
      <w:pPr/>
      <w:r>
        <w:t xml:space="preserve"> A.正确</w:t>
      </w:r>
    </w:p>
    <w:p>
      <w:pPr/>
      <w:r>
        <w:t xml:space="preserve"> B.错误</w:t>
      </w:r>
    </w:p>
    <w:p>
      <w:pPr/>
      <w:r>
        <w:t>正确答案：A</w:t>
      </w:r>
    </w:p>
    <w:p/>
    <w:p>
      <w:pPr/>
      <w:r>
        <w:t>109.【判断题】讲座中指出，马克思追求的是自由人的联合体，最下层的人可以平等做人，当家作主的共和体。</w:t>
      </w:r>
    </w:p>
    <w:p>
      <w:pPr/>
      <w:r>
        <w:t xml:space="preserve"> A.正确</w:t>
      </w:r>
    </w:p>
    <w:p>
      <w:pPr/>
      <w:r>
        <w:t xml:space="preserve"> B.错误</w:t>
      </w:r>
    </w:p>
    <w:p>
      <w:pPr/>
      <w:r>
        <w:t>正确答案：A</w:t>
      </w:r>
    </w:p>
    <w:p/>
    <w:p>
      <w:pPr/>
      <w:r>
        <w:t>110.【单选题】亚里士多德在《政治学》中说道，什么是政治？</w:t>
      </w:r>
    </w:p>
    <w:p>
      <w:pPr/>
      <w:r>
        <w:t xml:space="preserve"> A.社会治理的行为</w:t>
      </w:r>
    </w:p>
    <w:p>
      <w:pPr/>
      <w:r>
        <w:t xml:space="preserve"> B.维护统治的行为</w:t>
      </w:r>
    </w:p>
    <w:p>
      <w:pPr/>
      <w:r>
        <w:t xml:space="preserve"> C.追求好的生活</w:t>
      </w:r>
    </w:p>
    <w:p>
      <w:pPr/>
      <w:r>
        <w:t xml:space="preserve"> D.追求生活</w:t>
      </w:r>
    </w:p>
    <w:p>
      <w:pPr/>
      <w:r>
        <w:t>正确答案：C</w:t>
      </w:r>
    </w:p>
    <w:p/>
    <w:p>
      <w:pPr/>
      <w:r>
        <w:t>111.【单选题】历史上，大部分犹太人是采用“父亲的名字加前缀”的方式，来作为自己的姓氏的。为什么马克思家族需要固定下姓氏？</w:t>
      </w:r>
    </w:p>
    <w:p>
      <w:pPr/>
      <w:r>
        <w:t xml:space="preserve"> A.家族统一协商约定</w:t>
      </w:r>
    </w:p>
    <w:p>
      <w:pPr/>
      <w:r>
        <w:t xml:space="preserve"> B.拿破仑解放法令要求遵守国民姓氏规范</w:t>
      </w:r>
    </w:p>
    <w:p>
      <w:pPr/>
      <w:r>
        <w:t xml:space="preserve"> C.大主教要求便于臣民管理</w:t>
      </w:r>
    </w:p>
    <w:p>
      <w:pPr/>
      <w:r>
        <w:t xml:space="preserve"> D.以上都不是</w:t>
      </w:r>
    </w:p>
    <w:p>
      <w:pPr/>
      <w:r>
        <w:t>正确答案：B</w:t>
      </w:r>
    </w:p>
    <w:p/>
    <w:p>
      <w:pPr/>
      <w:r>
        <w:t>112.【判断题】世界无产阶级的伟大导师出身于一个富裕的资产阶级家庭。</w:t>
      </w:r>
    </w:p>
    <w:p>
      <w:pPr/>
      <w:r>
        <w:t xml:space="preserve"> A.正确</w:t>
      </w:r>
    </w:p>
    <w:p>
      <w:pPr/>
      <w:r>
        <w:t xml:space="preserve"> B.错误</w:t>
      </w:r>
    </w:p>
    <w:p>
      <w:pPr/>
      <w:r>
        <w:t>正确答案：A</w:t>
      </w:r>
    </w:p>
    <w:p/>
    <w:p>
      <w:pPr/>
      <w:r>
        <w:t>113.【单选题】讲座中指出，作为伟大的导师，马克思的思考是从哪里开始的？</w:t>
      </w:r>
    </w:p>
    <w:p>
      <w:pPr/>
      <w:r>
        <w:t xml:space="preserve"> A.经济思考</w:t>
      </w:r>
    </w:p>
    <w:p>
      <w:pPr/>
      <w:r>
        <w:t xml:space="preserve"> B.思想思考</w:t>
      </w:r>
    </w:p>
    <w:p>
      <w:pPr/>
      <w:r>
        <w:t xml:space="preserve"> C.社会思考</w:t>
      </w:r>
    </w:p>
    <w:p>
      <w:pPr/>
      <w:r>
        <w:t xml:space="preserve"> D.学术思考</w:t>
      </w:r>
    </w:p>
    <w:p>
      <w:pPr/>
      <w:r>
        <w:t>正确答案：D</w:t>
      </w:r>
    </w:p>
    <w:p/>
    <w:p>
      <w:pPr/>
      <w:r>
        <w:t>114.【单选题】欧洲古典教育主要是学什么呢？</w:t>
      </w:r>
    </w:p>
    <w:p>
      <w:pPr/>
      <w:r>
        <w:t xml:space="preserve"> A.希腊文和拉丁文</w:t>
      </w:r>
    </w:p>
    <w:p>
      <w:pPr/>
      <w:r>
        <w:t xml:space="preserve"> B.欧洲宗教文化</w:t>
      </w:r>
    </w:p>
    <w:p>
      <w:pPr/>
      <w:r>
        <w:t xml:space="preserve"> C.欧洲发展史</w:t>
      </w:r>
    </w:p>
    <w:p>
      <w:pPr/>
      <w:r>
        <w:t xml:space="preserve"> D.拜占庭文化。</w:t>
      </w:r>
    </w:p>
    <w:p>
      <w:pPr/>
      <w:r>
        <w:t>正确答案：A</w:t>
      </w:r>
    </w:p>
    <w:p/>
    <w:p>
      <w:pPr/>
      <w:r>
        <w:t>115.【单选题】马克思在他最早期的著作当中指出，犹太教是</w:t>
      </w:r>
    </w:p>
    <w:p>
      <w:pPr/>
      <w:r>
        <w:t xml:space="preserve"> A.私有产权的学说</w:t>
      </w:r>
    </w:p>
    <w:p>
      <w:pPr/>
      <w:r>
        <w:t xml:space="preserve"> B.实质是把宗教度诚的信仰变成了信用</w:t>
      </w:r>
    </w:p>
    <w:p>
      <w:pPr/>
      <w:r>
        <w:t xml:space="preserve"> C.特权阶级的经济学</w:t>
      </w:r>
    </w:p>
    <w:p>
      <w:pPr/>
      <w:r>
        <w:t xml:space="preserve"> D.信用数量化</w:t>
      </w:r>
    </w:p>
    <w:p>
      <w:pPr/>
      <w:r>
        <w:t>正确答案：A</w:t>
      </w:r>
    </w:p>
    <w:p/>
    <w:p>
      <w:pPr/>
      <w:r>
        <w:t>116.【单选题】马克思在他最早期的著作当中指出，新教革命是</w:t>
      </w:r>
    </w:p>
    <w:p>
      <w:pPr/>
      <w:r>
        <w:t xml:space="preserve"> A.私有产权的学说</w:t>
      </w:r>
    </w:p>
    <w:p>
      <w:pPr/>
      <w:r>
        <w:t xml:space="preserve"> B.实质是把宗教度诚的信仰变成了信用</w:t>
      </w:r>
    </w:p>
    <w:p>
      <w:pPr/>
      <w:r>
        <w:t xml:space="preserve"> C.特权阶级的经济学</w:t>
      </w:r>
    </w:p>
    <w:p>
      <w:pPr/>
      <w:r>
        <w:t xml:space="preserve"> D.信用数量化</w:t>
      </w:r>
    </w:p>
    <w:p>
      <w:pPr/>
      <w:r>
        <w:t>正确答案：B</w:t>
      </w:r>
    </w:p>
    <w:p/>
    <w:p>
      <w:pPr/>
      <w:r>
        <w:t>117.【单选题】马克思在他最早期的著作当中指出，基督教是</w:t>
      </w:r>
    </w:p>
    <w:p>
      <w:pPr/>
      <w:r>
        <w:t xml:space="preserve"> A.私有产权的学说</w:t>
      </w:r>
    </w:p>
    <w:p>
      <w:pPr/>
      <w:r>
        <w:t xml:space="preserve"> B.实质是把宗教度诚的信仰变成了信用</w:t>
      </w:r>
    </w:p>
    <w:p>
      <w:pPr/>
      <w:r>
        <w:t xml:space="preserve"> C.特权阶级的经济学</w:t>
      </w:r>
    </w:p>
    <w:p>
      <w:pPr/>
      <w:r>
        <w:t xml:space="preserve"> D.信用数量化</w:t>
      </w:r>
    </w:p>
    <w:p>
      <w:pPr/>
      <w:r>
        <w:t>正确答案：C</w:t>
      </w:r>
    </w:p>
    <w:p/>
    <w:p>
      <w:pPr/>
      <w:r>
        <w:t>118.【单选题】马克思在他最早期的著作当中指出，加尔文教是</w:t>
      </w:r>
    </w:p>
    <w:p>
      <w:pPr/>
      <w:r>
        <w:t xml:space="preserve"> A.私有产权的学说</w:t>
      </w:r>
    </w:p>
    <w:p>
      <w:pPr/>
      <w:r>
        <w:t xml:space="preserve"> B.实质是把宗教度诚的信仰变成了信用</w:t>
      </w:r>
    </w:p>
    <w:p>
      <w:pPr/>
      <w:r>
        <w:t xml:space="preserve"> C.特权阶级的经济学</w:t>
      </w:r>
    </w:p>
    <w:p>
      <w:pPr/>
      <w:r>
        <w:t xml:space="preserve"> D.信用数量化</w:t>
      </w:r>
    </w:p>
    <w:p>
      <w:pPr/>
      <w:r>
        <w:t>正确答案：D</w:t>
      </w:r>
    </w:p>
    <w:p/>
    <w:p>
      <w:pPr/>
      <w:r>
        <w:t>119.【单选题】第一次世界大战之前，世界上的政治共同体的主要形式是什么？</w:t>
      </w:r>
    </w:p>
    <w:p>
      <w:pPr/>
      <w:r>
        <w:t xml:space="preserve"> A.国家</w:t>
      </w:r>
    </w:p>
    <w:p>
      <w:pPr/>
      <w:r>
        <w:t xml:space="preserve"> B.民族国家</w:t>
      </w:r>
    </w:p>
    <w:p>
      <w:pPr/>
      <w:r>
        <w:t xml:space="preserve"> C.帝国</w:t>
      </w:r>
    </w:p>
    <w:p>
      <w:pPr/>
      <w:r>
        <w:t xml:space="preserve"> D.人民国家</w:t>
      </w:r>
    </w:p>
    <w:p>
      <w:pPr/>
      <w:r>
        <w:t>正确答案：C</w:t>
      </w:r>
    </w:p>
    <w:p/>
    <w:p>
      <w:pPr/>
      <w:r>
        <w:t>120.【单选题】讲座中提到，法国革命之前，1648年，神圣罗马帝国诸侯林立纷争不断，通过        的签订，承认神圣罗马帝国各个部分可以自治。</w:t>
      </w:r>
    </w:p>
    <w:p>
      <w:pPr/>
      <w:r>
        <w:t xml:space="preserve"> A.《亚得里亚堡条约》</w:t>
      </w:r>
    </w:p>
    <w:p>
      <w:pPr/>
      <w:r>
        <w:t xml:space="preserve"> B.《凡尔赛条约》</w:t>
      </w:r>
    </w:p>
    <w:p>
      <w:pPr/>
      <w:r>
        <w:t xml:space="preserve"> C.《莱菌邦联条约》</w:t>
      </w:r>
    </w:p>
    <w:p>
      <w:pPr/>
      <w:r>
        <w:t xml:space="preserve"> D.《威斯特伐利亚条约》</w:t>
      </w:r>
    </w:p>
    <w:p>
      <w:pPr/>
      <w:r>
        <w:t>正确答案：D</w:t>
      </w:r>
    </w:p>
    <w:p/>
    <w:p>
      <w:pPr/>
      <w:r>
        <w:t>121.【单选题】讲座中指出，马克思青少年时代非常重要的发现是</w:t>
      </w:r>
    </w:p>
    <w:p>
      <w:pPr/>
      <w:r>
        <w:t xml:space="preserve"> A.市场经济和计划经济区别</w:t>
      </w:r>
    </w:p>
    <w:p>
      <w:pPr/>
      <w:r>
        <w:t xml:space="preserve"> B.欧洲的宗教是一个经济体系，或者说是一个金融体系，战争体系</w:t>
      </w:r>
    </w:p>
    <w:p>
      <w:pPr/>
      <w:r>
        <w:t xml:space="preserve"> C.欧洲金融的起源于为战争运送物资等网络</w:t>
      </w:r>
    </w:p>
    <w:p>
      <w:pPr/>
      <w:r>
        <w:t xml:space="preserve"> D.欧洲战争的性质是各诸侯间利益争夺0</w:t>
      </w:r>
    </w:p>
    <w:p>
      <w:pPr/>
      <w:r>
        <w:t>正确答案：B</w:t>
      </w:r>
    </w:p>
    <w:p/>
    <w:p>
      <w:pPr/>
      <w:r>
        <w:t>122.【单选题】讲座中提到，帝国之不同于民族国家，是因为帝国的主权主要在于</w:t>
      </w:r>
    </w:p>
    <w:p>
      <w:pPr/>
      <w:r>
        <w:t xml:space="preserve"> A.人民的意志</w:t>
      </w:r>
    </w:p>
    <w:p>
      <w:pPr/>
      <w:r>
        <w:t xml:space="preserve"> B.皇帝.国王</w:t>
      </w:r>
    </w:p>
    <w:p>
      <w:pPr/>
      <w:r>
        <w:t xml:space="preserve"> C.政府</w:t>
      </w:r>
    </w:p>
    <w:p>
      <w:pPr/>
      <w:r>
        <w:t xml:space="preserve"> D.民族的意志</w:t>
      </w:r>
    </w:p>
    <w:p>
      <w:pPr/>
      <w:r>
        <w:t>正确答案：B</w:t>
      </w:r>
    </w:p>
    <w:p/>
    <w:p>
      <w:pPr/>
      <w:r>
        <w:t>123.【单选题】第一次反法同盟失败之后， 的军队开进特里尔，特里尔变成了法兰西共和国的一个省，马克思一家由神圣罗马帝国的“臣民”变为法兰西共和国的“国民”，</w:t>
      </w:r>
    </w:p>
    <w:p>
      <w:pPr/>
      <w:r>
        <w:t xml:space="preserve"> A.奥斯曼帝国</w:t>
      </w:r>
    </w:p>
    <w:p>
      <w:pPr/>
      <w:r>
        <w:t xml:space="preserve"> B.莫卧儿帝国</w:t>
      </w:r>
    </w:p>
    <w:p>
      <w:pPr/>
      <w:r>
        <w:t xml:space="preserve"> C.法国</w:t>
      </w:r>
    </w:p>
    <w:p>
      <w:pPr/>
      <w:r>
        <w:t xml:space="preserve"> D.波斯帝国</w:t>
      </w:r>
    </w:p>
    <w:p>
      <w:pPr/>
      <w:r>
        <w:t>正确答案：C</w:t>
      </w:r>
    </w:p>
    <w:p/>
    <w:p>
      <w:pPr/>
      <w:r>
        <w:t>124.【单选题】讲座中指出，初心是什么？</w:t>
      </w:r>
    </w:p>
    <w:p>
      <w:pPr/>
      <w:r>
        <w:t xml:space="preserve"> A.先天的认识能力</w:t>
      </w:r>
    </w:p>
    <w:p>
      <w:pPr/>
      <w:r>
        <w:t xml:space="preserve"> B.先天的欲求能力</w:t>
      </w:r>
    </w:p>
    <w:p>
      <w:pPr/>
      <w:r>
        <w:t xml:space="preserve"> C.先天的道德能力</w:t>
      </w:r>
    </w:p>
    <w:p>
      <w:pPr/>
      <w:r>
        <w:t xml:space="preserve"> D.做某件事的最初的初衷</w:t>
      </w:r>
    </w:p>
    <w:p>
      <w:pPr/>
      <w:r>
        <w:t>正确答案：C</w:t>
      </w:r>
    </w:p>
    <w:p/>
    <w:p>
      <w:pPr/>
      <w:r>
        <w:t>125.【多选题】讲座中指出马克思说到如何评价一个人时说我们思考人类就是思考人类的</w:t>
      </w:r>
    </w:p>
    <w:p>
      <w:pPr/>
      <w:r>
        <w:t xml:space="preserve"> A.生产方式</w:t>
      </w:r>
    </w:p>
    <w:p>
      <w:pPr/>
      <w:r>
        <w:t xml:space="preserve"> B.生活方式</w:t>
      </w:r>
    </w:p>
    <w:p>
      <w:pPr/>
      <w:r>
        <w:t xml:space="preserve"> C.行为模式</w:t>
      </w:r>
    </w:p>
    <w:p>
      <w:pPr/>
      <w:r>
        <w:t xml:space="preserve"> D.个性特点</w:t>
      </w:r>
    </w:p>
    <w:p>
      <w:pPr/>
      <w:r>
        <w:t>正确答案：A、B</w:t>
      </w:r>
    </w:p>
    <w:p/>
    <w:p>
      <w:pPr/>
      <w:r>
        <w:t>126.【单选题】讲座中提到，特里尔中学最主要的特点，并且到今天还延续下来是指什么教育呢？</w:t>
      </w:r>
    </w:p>
    <w:p>
      <w:pPr/>
      <w:r>
        <w:t xml:space="preserve"> A.人文教育</w:t>
      </w:r>
    </w:p>
    <w:p>
      <w:pPr/>
      <w:r>
        <w:t xml:space="preserve"> B.古典教育</w:t>
      </w:r>
    </w:p>
    <w:p>
      <w:pPr/>
      <w:r>
        <w:t xml:space="preserve"> C.宗教教育</w:t>
      </w:r>
    </w:p>
    <w:p>
      <w:pPr/>
      <w:r>
        <w:t xml:space="preserve"> D.通识教育</w:t>
      </w:r>
    </w:p>
    <w:p>
      <w:pPr/>
      <w:r>
        <w:t>正确答案：B</w:t>
      </w:r>
    </w:p>
    <w:p/>
    <w:p>
      <w:pPr/>
      <w:r>
        <w:t>127.【单选题】讲座中指出，共产主义是</w:t>
      </w:r>
    </w:p>
    <w:p>
      <w:pPr/>
      <w:r>
        <w:t xml:space="preserve"> A.一种理想</w:t>
      </w:r>
    </w:p>
    <w:p>
      <w:pPr/>
      <w:r>
        <w:t xml:space="preserve"> B.植根于历史.面对现实的一种社会方案</w:t>
      </w:r>
    </w:p>
    <w:p>
      <w:pPr/>
      <w:r>
        <w:t xml:space="preserve"> C.未来要实行的一种黄金境界</w:t>
      </w:r>
    </w:p>
    <w:p>
      <w:pPr/>
      <w:r>
        <w:t xml:space="preserve"> D.还未实现将要实现的一种制度</w:t>
      </w:r>
    </w:p>
    <w:p>
      <w:pPr/>
      <w:r>
        <w:t>正确答案：B</w:t>
      </w:r>
    </w:p>
    <w:p/>
    <w:p>
      <w:pPr/>
      <w:r>
        <w:t>128.【单选题】作为国民党第二次代表大会主报告准备的，收到《毛泽东选集》中的第一篇文章是什么？</w:t>
      </w:r>
    </w:p>
    <w:p>
      <w:pPr/>
      <w:r>
        <w:t xml:space="preserve"> A.《矛盾论》</w:t>
      </w:r>
    </w:p>
    <w:p>
      <w:pPr/>
      <w:r>
        <w:t xml:space="preserve"> B.《星星之火，可以燎原》</w:t>
      </w:r>
    </w:p>
    <w:p>
      <w:pPr/>
      <w:r>
        <w:t xml:space="preserve"> C.《中国社会各阶级的分析》</w:t>
      </w:r>
    </w:p>
    <w:p>
      <w:pPr/>
      <w:r>
        <w:t xml:space="preserve"> D.《中国的红色政权为什么能够存在？》</w:t>
      </w:r>
    </w:p>
    <w:p>
      <w:pPr/>
      <w:r>
        <w:t>正确答案：C</w:t>
      </w:r>
    </w:p>
    <w:p/>
    <w:p>
      <w:pPr/>
      <w:r>
        <w:t>129.【单选题】马克思在《青年人在选择职业时的考虑》中，说到青年人应该怎么选择职业呢？</w:t>
      </w:r>
    </w:p>
    <w:p>
      <w:pPr/>
      <w:r>
        <w:t xml:space="preserve"> A.根据人文精神选择</w:t>
      </w:r>
    </w:p>
    <w:p>
      <w:pPr/>
      <w:r>
        <w:t xml:space="preserve"> B.根据自己意愿选择</w:t>
      </w:r>
    </w:p>
    <w:p>
      <w:pPr/>
      <w:r>
        <w:t xml:space="preserve"> C.根据虚荣心选择</w:t>
      </w:r>
    </w:p>
    <w:p>
      <w:pPr/>
      <w:r>
        <w:t xml:space="preserve"> D.聆听内心深处的声音</w:t>
      </w:r>
    </w:p>
    <w:p>
      <w:pPr/>
      <w:r>
        <w:t>正确答案：D</w:t>
      </w:r>
    </w:p>
    <w:p/>
    <w:p>
      <w:pPr/>
      <w:r>
        <w:t>130.【单选题】马克思在特里尔中学学习的时候，第一外语选择的是</w:t>
      </w:r>
    </w:p>
    <w:p>
      <w:pPr/>
      <w:r>
        <w:t xml:space="preserve"> A.法语</w:t>
      </w:r>
    </w:p>
    <w:p>
      <w:pPr/>
      <w:r>
        <w:t xml:space="preserve"> B.德语</w:t>
      </w:r>
    </w:p>
    <w:p>
      <w:pPr/>
      <w:r>
        <w:t xml:space="preserve"> C.英语</w:t>
      </w:r>
    </w:p>
    <w:p>
      <w:pPr/>
      <w:r>
        <w:t xml:space="preserve"> D.拉丁语</w:t>
      </w:r>
    </w:p>
    <w:p>
      <w:pPr/>
      <w:r>
        <w:t>正确答案：A</w:t>
      </w:r>
    </w:p>
    <w:p/>
    <w:p>
      <w:pPr/>
      <w:r>
        <w:t>131.【单选题】马克思最早公开发表的著作是</w:t>
      </w:r>
    </w:p>
    <w:p>
      <w:pPr/>
      <w:r>
        <w:t xml:space="preserve"> A.《黑格尔法哲学批判》</w:t>
      </w:r>
    </w:p>
    <w:p>
      <w:pPr/>
      <w:r>
        <w:t xml:space="preserve"> B.《论犹太人问题》</w:t>
      </w:r>
    </w:p>
    <w:p>
      <w:pPr/>
      <w:r>
        <w:t xml:space="preserve"> C.《经济学哲学手稿》</w:t>
      </w:r>
    </w:p>
    <w:p>
      <w:pPr/>
      <w:r>
        <w:t xml:space="preserve"> D.《共产党宣言》</w:t>
      </w:r>
    </w:p>
    <w:p>
      <w:pPr/>
      <w:r>
        <w:t>正确答案：A</w:t>
      </w:r>
    </w:p>
    <w:p/>
    <w:p>
      <w:pPr/>
      <w:r>
        <w:t>132.【单选题】讲座中指出，欧洲的古典思想从哪儿开始的？</w:t>
      </w:r>
    </w:p>
    <w:p>
      <w:pPr/>
      <w:r>
        <w:t xml:space="preserve"> A.从“什么是好？什么是坏？”从这句话开始的</w:t>
      </w:r>
    </w:p>
    <w:p>
      <w:pPr/>
      <w:r>
        <w:t xml:space="preserve"> B.柏拉图的理想国</w:t>
      </w:r>
    </w:p>
    <w:p>
      <w:pPr/>
      <w:r>
        <w:t xml:space="preserve"> C.亚里士多德的政治学</w:t>
      </w:r>
    </w:p>
    <w:p>
      <w:pPr/>
      <w:r>
        <w:t xml:space="preserve"> D.尼采的论道德的谱系</w:t>
      </w:r>
    </w:p>
    <w:p>
      <w:pPr/>
      <w:r>
        <w:t>正确答案：A</w:t>
      </w:r>
    </w:p>
    <w:p/>
    <w:p>
      <w:pPr/>
      <w:r>
        <w:t>133.【单选题】讲座中指出，古典教育是一种什么教育呢？</w:t>
      </w:r>
    </w:p>
    <w:p>
      <w:pPr/>
      <w:r>
        <w:t xml:space="preserve"> A.人文教育</w:t>
      </w:r>
    </w:p>
    <w:p>
      <w:pPr/>
      <w:r>
        <w:t xml:space="preserve"> B.宗教教育</w:t>
      </w:r>
    </w:p>
    <w:p>
      <w:pPr/>
      <w:r>
        <w:t xml:space="preserve"> C.政治教育和公民教育</w:t>
      </w:r>
    </w:p>
    <w:p>
      <w:pPr/>
      <w:r>
        <w:t xml:space="preserve"> D.通识教育</w:t>
      </w:r>
    </w:p>
    <w:p>
      <w:pPr/>
      <w:r>
        <w:t>正确答案：C</w:t>
      </w:r>
    </w:p>
    <w:p/>
    <w:p>
      <w:pPr/>
      <w:r>
        <w:t>134.【单选题】在欧洲，人文教育来自于文艺复兴，那文艺复兴是复兴的什么呢？</w:t>
      </w:r>
    </w:p>
    <w:p>
      <w:pPr/>
      <w:r>
        <w:t xml:space="preserve"> A.人文教育</w:t>
      </w:r>
    </w:p>
    <w:p>
      <w:pPr/>
      <w:r>
        <w:t xml:space="preserve"> B.宗教教育</w:t>
      </w:r>
    </w:p>
    <w:p>
      <w:pPr/>
      <w:r>
        <w:t xml:space="preserve"> C.政治教育和公民教育</w:t>
      </w:r>
    </w:p>
    <w:p>
      <w:pPr/>
      <w:r>
        <w:t xml:space="preserve"> D.通识教育</w:t>
      </w:r>
    </w:p>
    <w:p>
      <w:pPr/>
      <w:r>
        <w:t>正确答案：A</w:t>
      </w:r>
    </w:p>
    <w:p/>
    <w:p>
      <w:pPr/>
      <w:r>
        <w:t>135.【多选题】在第一次世界大战之前遍布欧亚大陆的帝国有哪些？</w:t>
      </w:r>
    </w:p>
    <w:p>
      <w:pPr/>
      <w:r>
        <w:t xml:space="preserve"> A.奥匈帝国.奥斯曼土耳其帝国</w:t>
      </w:r>
    </w:p>
    <w:p>
      <w:pPr/>
      <w:r>
        <w:t xml:space="preserve"> B.波斯帝国.莫卧儿帝国</w:t>
      </w:r>
    </w:p>
    <w:p>
      <w:pPr/>
      <w:r>
        <w:t xml:space="preserve"> C.清帝国</w:t>
      </w:r>
    </w:p>
    <w:p>
      <w:pPr/>
      <w:r>
        <w:t xml:space="preserve"> D.波斯帝国和俄罗斯帝国</w:t>
      </w:r>
    </w:p>
    <w:p>
      <w:pPr/>
      <w:r>
        <w:t>正确答案：A、B、C、D</w:t>
      </w:r>
    </w:p>
    <w:p/>
    <w:p>
      <w:pPr/>
      <w:r>
        <w:t>136.【单选题】法国的经济学家托马斯·皮凯蒂在《21世纪资本论》一书中比较了从工业革命到今天的生产.消费和物价的变化，他测算了马克思时期，一个伦敦的白领工作一年的收入是多少英磅？</w:t>
      </w:r>
    </w:p>
    <w:p>
      <w:pPr/>
      <w:r>
        <w:t xml:space="preserve"> A.4.5</w:t>
      </w:r>
    </w:p>
    <w:p>
      <w:pPr/>
      <w:r>
        <w:t xml:space="preserve"> B.45</w:t>
      </w:r>
    </w:p>
    <w:p>
      <w:pPr/>
      <w:r>
        <w:t xml:space="preserve"> C.450</w:t>
      </w:r>
    </w:p>
    <w:p>
      <w:pPr/>
      <w:r>
        <w:t xml:space="preserve"> D.1000</w:t>
      </w:r>
    </w:p>
    <w:p>
      <w:pPr/>
      <w:r>
        <w:t>正确答案：B</w:t>
      </w:r>
    </w:p>
    <w:p/>
    <w:p>
      <w:pPr/>
      <w:r>
        <w:t>137.【多选题】马克思在特里尔中学收获最大的是什么？</w:t>
      </w:r>
    </w:p>
    <w:p>
      <w:pPr/>
      <w:r>
        <w:t xml:space="preserve"> A.关于什么是城邦政府的学说</w:t>
      </w:r>
    </w:p>
    <w:p>
      <w:pPr/>
      <w:r>
        <w:t xml:space="preserve"> B.关于欧洲宗教的起源</w:t>
      </w:r>
    </w:p>
    <w:p>
      <w:pPr/>
      <w:r>
        <w:t xml:space="preserve"> C.关于什么是共产主义的学说</w:t>
      </w:r>
    </w:p>
    <w:p>
      <w:pPr/>
      <w:r>
        <w:t xml:space="preserve"> D.关于欧洲发展史</w:t>
      </w:r>
    </w:p>
    <w:p>
      <w:pPr/>
      <w:r>
        <w:t>正确答案：A、C</w:t>
      </w:r>
    </w:p>
    <w:p/>
    <w:p>
      <w:pPr/>
      <w:r>
        <w:t>138.【单选题】讲座中指出，真正推动中国革命的是什么人呢？.</w:t>
      </w:r>
    </w:p>
    <w:p>
      <w:pPr/>
      <w:r>
        <w:t xml:space="preserve"> A.买办资产阶级</w:t>
      </w:r>
    </w:p>
    <w:p>
      <w:pPr/>
      <w:r>
        <w:t xml:space="preserve"> B.民族资产阶级</w:t>
      </w:r>
    </w:p>
    <w:p>
      <w:pPr/>
      <w:r>
        <w:t xml:space="preserve"> C.中国的人民</w:t>
      </w:r>
    </w:p>
    <w:p>
      <w:pPr/>
      <w:r>
        <w:t xml:space="preserve"> D.民主人士</w:t>
      </w:r>
    </w:p>
    <w:p>
      <w:pPr/>
      <w:r>
        <w:t>正确答案：C</w:t>
      </w:r>
    </w:p>
    <w:p/>
    <w:p>
      <w:pPr/>
      <w:r>
        <w:t>139.【判断题】法国哲学家伏尔泰评价神圣罗马帝国时说：“既不神圣.也不罗马，也不帝国。”.</w:t>
      </w:r>
    </w:p>
    <w:p>
      <w:pPr/>
      <w:r>
        <w:t xml:space="preserve"> A.正确</w:t>
      </w:r>
    </w:p>
    <w:p>
      <w:pPr/>
      <w:r>
        <w:t xml:space="preserve"> B.错误</w:t>
      </w:r>
    </w:p>
    <w:p>
      <w:pPr/>
      <w:r>
        <w:t>正确答案：A</w:t>
      </w:r>
    </w:p>
    <w:p/>
    <w:p>
      <w:pPr/>
      <w:r>
        <w:t>140.【单选题】西罗马帝国分裂之后，西罗马帝国西部国君的马克西米安驻跸首府是______。</w:t>
      </w:r>
    </w:p>
    <w:p>
      <w:pPr/>
      <w:r>
        <w:t xml:space="preserve"> A.特里尔</w:t>
      </w:r>
    </w:p>
    <w:p>
      <w:pPr/>
      <w:r>
        <w:t xml:space="preserve"> B.拜占庭</w:t>
      </w:r>
    </w:p>
    <w:p>
      <w:pPr/>
      <w:r>
        <w:t xml:space="preserve"> C.波尔多</w:t>
      </w:r>
    </w:p>
    <w:p>
      <w:pPr/>
      <w:r>
        <w:t xml:space="preserve"> D.马赛</w:t>
      </w:r>
    </w:p>
    <w:p>
      <w:pPr/>
      <w:r>
        <w:t>正确答案：A</w:t>
      </w:r>
    </w:p>
    <w:p/>
    <w:p>
      <w:pPr/>
      <w:r>
        <w:t>141.【单选题】滑铁卢战役发生在哪一年？</w:t>
      </w:r>
    </w:p>
    <w:p>
      <w:pPr/>
      <w:r>
        <w:t xml:space="preserve"> A.1814年</w:t>
      </w:r>
    </w:p>
    <w:p>
      <w:pPr/>
      <w:r>
        <w:t xml:space="preserve"> B.1815年</w:t>
      </w:r>
    </w:p>
    <w:p>
      <w:pPr/>
      <w:r>
        <w:t xml:space="preserve"> C.1816年</w:t>
      </w:r>
    </w:p>
    <w:p>
      <w:pPr/>
      <w:r>
        <w:t xml:space="preserve"> D.1817年</w:t>
      </w:r>
    </w:p>
    <w:p>
      <w:pPr/>
      <w:r>
        <w:t>正确答案：B</w:t>
      </w:r>
    </w:p>
    <w:p/>
    <w:p>
      <w:pPr/>
      <w:r>
        <w:t>142.【单选题】对于共产党存在的问题，作为共产党员都有哪些态度？</w:t>
      </w:r>
    </w:p>
    <w:p>
      <w:pPr/>
      <w:r>
        <w:t xml:space="preserve"> A.作为共产党员作为组织的一员，帮助其克服困难，解决问题</w:t>
      </w:r>
    </w:p>
    <w:p>
      <w:pPr/>
      <w:r>
        <w:t xml:space="preserve"> B.置身事外，说三道四，指手画脚</w:t>
      </w:r>
    </w:p>
    <w:p>
      <w:pPr/>
      <w:r>
        <w:t xml:space="preserve"> C.敌视态度，冷嘲热讽</w:t>
      </w:r>
    </w:p>
    <w:p>
      <w:pPr/>
      <w:r>
        <w:t xml:space="preserve"> D.以上都有</w:t>
      </w:r>
    </w:p>
    <w:p>
      <w:pPr/>
      <w:r>
        <w:t>正确答案：D</w:t>
      </w:r>
    </w:p>
    <w:p/>
    <w:p>
      <w:pPr/>
      <w:r>
        <w:t>143.【单选题】胡锦涛在新时期保持共产党员先进性专题报告会上的重要讲话中强调了新时期共产党员保持先进性的要求，在坚持理想信念方面，要坚定不移地为建设 而奋斗。</w:t>
      </w:r>
    </w:p>
    <w:p>
      <w:pPr/>
      <w:r>
        <w:t xml:space="preserve"> A.共产主义</w:t>
      </w:r>
    </w:p>
    <w:p>
      <w:pPr/>
      <w:r>
        <w:t xml:space="preserve"> B.社会主义</w:t>
      </w:r>
    </w:p>
    <w:p>
      <w:pPr/>
      <w:r>
        <w:t xml:space="preserve"> C.中国特色社会主义</w:t>
      </w:r>
    </w:p>
    <w:p>
      <w:pPr/>
      <w:r>
        <w:t xml:space="preserve"> D.马克思主义</w:t>
      </w:r>
    </w:p>
    <w:p>
      <w:pPr/>
      <w:r>
        <w:t>正确答案：C</w:t>
      </w:r>
    </w:p>
    <w:p/>
    <w:p>
      <w:pPr/>
      <w:r>
        <w:t>144.【单选题】五四爱国运动爆发在______。</w:t>
      </w:r>
    </w:p>
    <w:p>
      <w:pPr/>
      <w:r>
        <w:t xml:space="preserve"> A.北京</w:t>
      </w:r>
    </w:p>
    <w:p>
      <w:pPr/>
      <w:r>
        <w:t xml:space="preserve"> B.上海</w:t>
      </w:r>
    </w:p>
    <w:p>
      <w:pPr/>
      <w:r>
        <w:t xml:space="preserve"> C.青岛</w:t>
      </w:r>
    </w:p>
    <w:p>
      <w:pPr/>
      <w:r>
        <w:t xml:space="preserve"> D.广州</w:t>
      </w:r>
    </w:p>
    <w:p>
      <w:pPr/>
      <w:r>
        <w:t>正确答案：A</w:t>
      </w:r>
    </w:p>
    <w:p/>
    <w:p>
      <w:pPr/>
      <w:r>
        <w:t>145.【单选题】中国共产党的党魂是        ，它决定了中国共产党的性质和行为，它是中国共产党永恒的主题。</w:t>
      </w:r>
    </w:p>
    <w:p>
      <w:pPr/>
      <w:r>
        <w:t xml:space="preserve"> A.共产主义</w:t>
      </w:r>
    </w:p>
    <w:p>
      <w:pPr/>
      <w:r>
        <w:t xml:space="preserve"> B.马克思主义</w:t>
      </w:r>
    </w:p>
    <w:p>
      <w:pPr/>
      <w:r>
        <w:t xml:space="preserve"> C.社会主义</w:t>
      </w:r>
    </w:p>
    <w:p>
      <w:pPr/>
      <w:r>
        <w:t xml:space="preserve"> D.毛泽东思想</w:t>
      </w:r>
    </w:p>
    <w:p>
      <w:pPr/>
      <w:r>
        <w:t>正确答案：A</w:t>
      </w:r>
    </w:p>
    <w:p/>
    <w:p>
      <w:pPr/>
      <w:r>
        <w:t>146.【单选题】侯学忠指出鸦片战争以后，中华民族的主体任务是什么？</w:t>
      </w:r>
    </w:p>
    <w:p>
      <w:pPr/>
      <w:r>
        <w:t xml:space="preserve"> A.民族独立和人民解放</w:t>
      </w:r>
    </w:p>
    <w:p>
      <w:pPr/>
      <w:r>
        <w:t xml:space="preserve"> B.国繁荣富强</w:t>
      </w:r>
    </w:p>
    <w:p>
      <w:pPr/>
      <w:r>
        <w:t xml:space="preserve"> C.人民共同富裕</w:t>
      </w:r>
    </w:p>
    <w:p>
      <w:pPr/>
      <w:r>
        <w:t xml:space="preserve"> D.实现共产主义</w:t>
      </w:r>
    </w:p>
    <w:p>
      <w:pPr/>
      <w:r>
        <w:t>正确答案：A</w:t>
      </w:r>
    </w:p>
    <w:p/>
    <w:p>
      <w:pPr/>
      <w:r>
        <w:t>147.【单选题】侯学忠在讲到按照什么要求来坚强党的建设的新的伟大工程时提到，应按照        来建设党。</w:t>
      </w:r>
    </w:p>
    <w:p>
      <w:pPr/>
      <w:r>
        <w:t xml:space="preserve"> A.毛泽东思想</w:t>
      </w:r>
    </w:p>
    <w:p>
      <w:pPr/>
      <w:r>
        <w:t xml:space="preserve"> B.邓小平理论</w:t>
      </w:r>
    </w:p>
    <w:p>
      <w:pPr/>
      <w:r>
        <w:t xml:space="preserve"> C.三个代表的重要思想</w:t>
      </w:r>
    </w:p>
    <w:p>
      <w:pPr/>
      <w:r>
        <w:t xml:space="preserve"> D.科学发展观</w:t>
      </w:r>
    </w:p>
    <w:p>
      <w:pPr/>
      <w:r>
        <w:t>正确答案：C</w:t>
      </w:r>
    </w:p>
    <w:p/>
    <w:p>
      <w:pPr/>
      <w:r>
        <w:t>148.【单选题】全心全意为人民服务的宗旨是        决定的。</w:t>
      </w:r>
    </w:p>
    <w:p>
      <w:pPr/>
      <w:r>
        <w:t xml:space="preserve"> A.党的性质</w:t>
      </w:r>
    </w:p>
    <w:p>
      <w:pPr/>
      <w:r>
        <w:t xml:space="preserve"> B.党的路线</w:t>
      </w:r>
    </w:p>
    <w:p>
      <w:pPr/>
      <w:r>
        <w:t xml:space="preserve"> C.党的方针</w:t>
      </w:r>
    </w:p>
    <w:p>
      <w:pPr/>
      <w:r>
        <w:t xml:space="preserve"> D.党的政策</w:t>
      </w:r>
    </w:p>
    <w:p>
      <w:pPr/>
      <w:r>
        <w:t>正确答案：A</w:t>
      </w:r>
    </w:p>
    <w:p/>
    <w:p>
      <w:pPr/>
      <w:r>
        <w:t>149.【单选题】根据形势的变化，中国共产党的路线.方针.政策也会随之调整，但是无论如何调整，        的最高理想不能变。</w:t>
      </w:r>
    </w:p>
    <w:p>
      <w:pPr/>
      <w:r>
        <w:t xml:space="preserve"> A.实现四个现代化</w:t>
      </w:r>
    </w:p>
    <w:p>
      <w:pPr/>
      <w:r>
        <w:t xml:space="preserve"> B.实现社会主义</w:t>
      </w:r>
    </w:p>
    <w:p>
      <w:pPr/>
      <w:r>
        <w:t xml:space="preserve"> C.到本世纪中叶，人均收入达到中等发达国家水平</w:t>
      </w:r>
    </w:p>
    <w:p>
      <w:pPr/>
      <w:r>
        <w:t xml:space="preserve"> D.实现共产主义</w:t>
      </w:r>
    </w:p>
    <w:p>
      <w:pPr/>
      <w:r>
        <w:t>正确答案：D</w:t>
      </w:r>
    </w:p>
    <w:p/>
    <w:p>
      <w:pPr/>
      <w:r>
        <w:t>150.【单选题】2013年1月22日习近平在十八届中央纪委二次全会上的讲话中指出，遵守党的政治纪律，最核心的就是</w:t>
      </w:r>
    </w:p>
    <w:p>
      <w:pPr/>
      <w:r>
        <w:t xml:space="preserve"> A.坚持党的领导</w:t>
      </w:r>
    </w:p>
    <w:p>
      <w:pPr/>
      <w:r>
        <w:t xml:space="preserve"> B.坚持党的方针政策</w:t>
      </w:r>
    </w:p>
    <w:p>
      <w:pPr/>
      <w:r>
        <w:t xml:space="preserve"> C.坚持立党为公</w:t>
      </w:r>
    </w:p>
    <w:p>
      <w:pPr/>
      <w:r>
        <w:t xml:space="preserve"> D.执政为民</w:t>
      </w:r>
    </w:p>
    <w:p>
      <w:pPr/>
      <w:r>
        <w:t>正确答案：A</w:t>
      </w:r>
    </w:p>
    <w:p/>
    <w:p>
      <w:pPr/>
      <w:r>
        <w:t>151.【多选题】《党章》总纲中明确指出：中国共产党是中国工人阶级的先锋队，同时是中国人民和中华民族的先锋队，是中国特色社会主义事业的领导核心，代表        ，        ，</w:t>
      </w:r>
    </w:p>
    <w:p>
      <w:pPr/>
      <w:r>
        <w:t xml:space="preserve"> A.中国先进生产力的发展要求</w:t>
      </w:r>
    </w:p>
    <w:p>
      <w:pPr/>
      <w:r>
        <w:t xml:space="preserve"> B.中国先进文化的前进方向</w:t>
      </w:r>
    </w:p>
    <w:p>
      <w:pPr/>
      <w:r>
        <w:t xml:space="preserve"> C.中国最广大人民的根本利益</w:t>
      </w:r>
    </w:p>
    <w:p>
      <w:pPr/>
      <w:r>
        <w:t xml:space="preserve"> D.工人阶级领导工农联盟和统一战线</w:t>
      </w:r>
    </w:p>
    <w:p>
      <w:pPr/>
      <w:r>
        <w:t>正确答案：A、B、C</w:t>
      </w:r>
    </w:p>
    <w:p/>
    <w:p>
      <w:pPr/>
      <w:r>
        <w:t>152.【多选题】中国人民如何选择了中国共产党？侯学忠归纳了如何全面的看待中国共产党？</w:t>
      </w:r>
    </w:p>
    <w:p>
      <w:pPr/>
      <w:r>
        <w:t xml:space="preserve"> A.无愧于是一个久经考验的逐渐走向成熟的党无愧于是一个具有开拓精神.敢创新路.不断领导革命建设取得胜利的党</w:t>
      </w:r>
    </w:p>
    <w:p>
      <w:pPr/>
      <w:r>
        <w:t xml:space="preserve"> B.坚持全心全意为人民服务对人民对民族高度负责的党</w:t>
      </w:r>
    </w:p>
    <w:p>
      <w:pPr/>
      <w:r>
        <w:t xml:space="preserve"> C.坚持批评与自我批评.不断克服自身的不足是一个大有希望大有前途的党</w:t>
      </w:r>
    </w:p>
    <w:p>
      <w:pPr/>
      <w:r>
        <w:t xml:space="preserve"> D.综合中国土地上各种政治组织政治力量唯有中国共产党能够担当中国革命建设的领导核心的党。</w:t>
      </w:r>
    </w:p>
    <w:p>
      <w:pPr/>
      <w:r>
        <w:t>正确答案：A、B、C、D</w:t>
      </w:r>
    </w:p>
    <w:p/>
    <w:p>
      <w:pPr/>
      <w:r>
        <w:t>153.【多选题】侯学忠在讲到了解党的使命明确党员条件中指出历史时代赋予我们的使命是</w:t>
      </w:r>
    </w:p>
    <w:p>
      <w:pPr/>
      <w:r>
        <w:t xml:space="preserve"> A.加快推进社会主义现代化建设</w:t>
      </w:r>
    </w:p>
    <w:p>
      <w:pPr/>
      <w:r>
        <w:t xml:space="preserve"> B.完成祖国完全统一</w:t>
      </w:r>
    </w:p>
    <w:p>
      <w:pPr/>
      <w:r>
        <w:t xml:space="preserve"> C.维护世界和平促进共同发展</w:t>
      </w:r>
    </w:p>
    <w:p>
      <w:pPr/>
      <w:r>
        <w:t xml:space="preserve"> D.反对恐怖主义.反对霸权主义</w:t>
      </w:r>
    </w:p>
    <w:p>
      <w:pPr/>
      <w:r>
        <w:t>正确答案：A、B、C</w:t>
      </w:r>
    </w:p>
    <w:p/>
    <w:p>
      <w:pPr/>
      <w:r>
        <w:t>154.【判断题】共产党领导的无产阶级的运动与其他运动不同的是绝大多数人的.为绝大多数人谋利益的独立的运动。</w:t>
      </w:r>
    </w:p>
    <w:p>
      <w:pPr/>
      <w:r>
        <w:t xml:space="preserve"> A.正确</w:t>
      </w:r>
    </w:p>
    <w:p>
      <w:pPr/>
      <w:r>
        <w:t xml:space="preserve"> B.错误</w:t>
      </w:r>
    </w:p>
    <w:p>
      <w:pPr/>
      <w:r>
        <w:t>正确答案：A</w:t>
      </w:r>
    </w:p>
    <w:p/>
    <w:p>
      <w:pPr/>
      <w:r>
        <w:t>155.【判断题】中国共产党是按照统一的理想.统一的纲领，按照民主集中制原则组织起来的马克思主义的政治组织。</w:t>
      </w:r>
    </w:p>
    <w:p>
      <w:pPr/>
      <w:r>
        <w:t xml:space="preserve"> A.正确</w:t>
      </w:r>
    </w:p>
    <w:p>
      <w:pPr/>
      <w:r>
        <w:t xml:space="preserve"> B.错误</w:t>
      </w:r>
    </w:p>
    <w:p>
      <w:pPr/>
      <w:r>
        <w:t>正确答案：A</w:t>
      </w:r>
    </w:p>
    <w:p/>
    <w:p>
      <w:pPr/>
      <w:r>
        <w:t>156.【判断题】发展党员需要什么样的党员队伍，根本问题在于党员年龄结构。</w:t>
      </w:r>
    </w:p>
    <w:p>
      <w:pPr/>
      <w:r>
        <w:t xml:space="preserve"> A.正确</w:t>
      </w:r>
    </w:p>
    <w:p>
      <w:pPr/>
      <w:r>
        <w:t xml:space="preserve"> B.错误</w:t>
      </w:r>
    </w:p>
    <w:p>
      <w:pPr/>
      <w:r>
        <w:t>正确答案：B</w:t>
      </w:r>
    </w:p>
    <w:p/>
    <w:p>
      <w:pPr/>
      <w:r>
        <w:t>157.【判断题】党章第一部分是为总纲，体现了党的性质.党的理论.党的奋斗纲领.党的路线方针政策.党的建设的主要要求，是集体政治智慧的集中表现。</w:t>
      </w:r>
    </w:p>
    <w:p>
      <w:pPr/>
      <w:r>
        <w:t xml:space="preserve"> A.正确</w:t>
      </w:r>
    </w:p>
    <w:p>
      <w:pPr/>
      <w:r>
        <w:t xml:space="preserve"> B.错误</w:t>
      </w:r>
    </w:p>
    <w:p>
      <w:pPr/>
      <w:r>
        <w:t>正确答案：A</w:t>
      </w:r>
    </w:p>
    <w:p/>
    <w:p>
      <w:pPr/>
      <w:r>
        <w:t>158.【单选题】是立党治党管党的总章程，是必须共同遵守的根本行为规范。</w:t>
      </w:r>
    </w:p>
    <w:p>
      <w:pPr/>
      <w:r>
        <w:t xml:space="preserve"> A.党章</w:t>
      </w:r>
    </w:p>
    <w:p>
      <w:pPr/>
      <w:r>
        <w:t xml:space="preserve"> B.共产党宣言</w:t>
      </w:r>
    </w:p>
    <w:p>
      <w:pPr/>
      <w:r>
        <w:t xml:space="preserve"> C.党的纪律</w:t>
      </w:r>
    </w:p>
    <w:p>
      <w:pPr/>
      <w:r>
        <w:t xml:space="preserve"> D.以上都是</w:t>
      </w:r>
    </w:p>
    <w:p>
      <w:pPr/>
      <w:r>
        <w:t>正确答案：A</w:t>
      </w:r>
    </w:p>
    <w:p/>
    <w:p>
      <w:pPr/>
      <w:r>
        <w:t>159.【单选题】“拼上老命大干一场，决心改变兰考面貌”，身患绝症，依然坚持工作，被誉为“党的好下部”.“人民的好公仆”。他是</w:t>
      </w:r>
    </w:p>
    <w:p>
      <w:pPr/>
      <w:r>
        <w:t xml:space="preserve"> A.焦裕禄</w:t>
      </w:r>
    </w:p>
    <w:p>
      <w:pPr/>
      <w:r>
        <w:t xml:space="preserve"> B.邓稼先</w:t>
      </w:r>
    </w:p>
    <w:p>
      <w:pPr/>
      <w:r>
        <w:t xml:space="preserve"> C.王进喜</w:t>
      </w:r>
    </w:p>
    <w:p>
      <w:pPr/>
      <w:r>
        <w:t xml:space="preserve"> D.雷锋</w:t>
      </w:r>
    </w:p>
    <w:p>
      <w:pPr/>
      <w:r>
        <w:t>正确答案：A</w:t>
      </w:r>
    </w:p>
    <w:p/>
    <w:p>
      <w:pPr/>
      <w:r>
        <w:t>160.【单选题】是五四运动的发祥地，是共产党早期活动的中心地带之一。</w:t>
      </w:r>
    </w:p>
    <w:p>
      <w:pPr/>
      <w:r>
        <w:t xml:space="preserve"> A.清华大学</w:t>
      </w:r>
    </w:p>
    <w:p>
      <w:pPr/>
      <w:r>
        <w:t xml:space="preserve"> B.北京大学</w:t>
      </w:r>
    </w:p>
    <w:p>
      <w:pPr/>
      <w:r>
        <w:t xml:space="preserve"> C.首都师范大学</w:t>
      </w:r>
    </w:p>
    <w:p>
      <w:pPr/>
      <w:r>
        <w:t xml:space="preserve"> D.上海交通大学</w:t>
      </w:r>
    </w:p>
    <w:p>
      <w:pPr/>
      <w:r>
        <w:t>正确答案：B</w:t>
      </w:r>
    </w:p>
    <w:p/>
    <w:p>
      <w:pPr/>
      <w:r>
        <w:t>161.【单选题】胡锦涛在新时期保持共产党员先进性专题报告会上的重要讲话中指出，要        ，坚持身体力行地维护党的团结统一。</w:t>
      </w:r>
    </w:p>
    <w:p>
      <w:pPr/>
      <w:r>
        <w:t xml:space="preserve"> A.遵守党的纪律</w:t>
      </w:r>
    </w:p>
    <w:p>
      <w:pPr/>
      <w:r>
        <w:t xml:space="preserve"> B.遵守党的章程</w:t>
      </w:r>
    </w:p>
    <w:p>
      <w:pPr/>
      <w:r>
        <w:t xml:space="preserve"> C.履行党员义务</w:t>
      </w:r>
    </w:p>
    <w:p>
      <w:pPr/>
      <w:r>
        <w:t xml:space="preserve"> D.执行党的决定</w:t>
      </w:r>
    </w:p>
    <w:p>
      <w:pPr/>
      <w:r>
        <w:t>正确答案：A</w:t>
      </w:r>
    </w:p>
    <w:p/>
    <w:p>
      <w:pPr/>
      <w:r>
        <w:t>162.【单选题】习近平指出在为中国人民不懈奋斗的光辉一生中，        同志表现出了一个伟大革命领袖高瞻远瞩的政治远见，坚定不移的革命信念，勇于开拓的非凡魄力.炉火纯青的斗争艺术.杰出高超的领导才能。</w:t>
      </w:r>
    </w:p>
    <w:p>
      <w:pPr/>
      <w:r>
        <w:t xml:space="preserve"> A.毛泽东</w:t>
      </w:r>
    </w:p>
    <w:p>
      <w:pPr/>
      <w:r>
        <w:t xml:space="preserve"> B.邓小平</w:t>
      </w:r>
    </w:p>
    <w:p>
      <w:pPr/>
      <w:r>
        <w:t xml:space="preserve"> C.江泽民</w:t>
      </w:r>
    </w:p>
    <w:p>
      <w:pPr/>
      <w:r>
        <w:t xml:space="preserve"> D.胡锦涛</w:t>
      </w:r>
    </w:p>
    <w:p>
      <w:pPr/>
      <w:r>
        <w:t>正确答案：A</w:t>
      </w:r>
    </w:p>
    <w:p/>
    <w:p>
      <w:pPr/>
      <w:r>
        <w:t>163.【单选题】胡锦涛在新时期保持共产党员先进性专题报告会上的重要讲话中要坚持勤奋学习，扎扎实实地提高实践        重要思想的本领。</w:t>
      </w:r>
    </w:p>
    <w:p>
      <w:pPr/>
      <w:r>
        <w:t xml:space="preserve"> A.毛泽东思想</w:t>
      </w:r>
    </w:p>
    <w:p>
      <w:pPr/>
      <w:r>
        <w:t xml:space="preserve"> B.邓小平理论</w:t>
      </w:r>
    </w:p>
    <w:p>
      <w:pPr/>
      <w:r>
        <w:t xml:space="preserve"> C.三个代表</w:t>
      </w:r>
    </w:p>
    <w:p>
      <w:pPr/>
      <w:r>
        <w:t xml:space="preserve"> D.科学发展观</w:t>
      </w:r>
    </w:p>
    <w:p>
      <w:pPr/>
      <w:r>
        <w:t>正确答案：C</w:t>
      </w:r>
    </w:p>
    <w:p/>
    <w:p>
      <w:pPr/>
      <w:r>
        <w:t>164.【多选题】目前党员队伍存在的问题有</w:t>
      </w:r>
    </w:p>
    <w:p>
      <w:pPr/>
      <w:r>
        <w:t xml:space="preserve"> A.人数过多</w:t>
      </w:r>
    </w:p>
    <w:p>
      <w:pPr/>
      <w:r>
        <w:t xml:space="preserve"> B.年龄老化</w:t>
      </w:r>
    </w:p>
    <w:p>
      <w:pPr/>
      <w:r>
        <w:t xml:space="preserve"> C.腐败分子</w:t>
      </w:r>
    </w:p>
    <w:p>
      <w:pPr/>
      <w:r>
        <w:t xml:space="preserve"> D.部分党员意志不坚定</w:t>
      </w:r>
    </w:p>
    <w:p>
      <w:pPr/>
      <w:r>
        <w:t>正确答案：B、C、D</w:t>
      </w:r>
    </w:p>
    <w:p/>
    <w:p>
      <w:pPr/>
      <w:r>
        <w:t>165.【多选题】2013年1月22日习近平在十八届中央纪委二次全会上的讲话中指出每一个共产党员在任何情况下都要做到</w:t>
      </w:r>
    </w:p>
    <w:p>
      <w:pPr/>
      <w:r>
        <w:t xml:space="preserve"> A.政治信仰不变</w:t>
      </w:r>
    </w:p>
    <w:p>
      <w:pPr/>
      <w:r>
        <w:t xml:space="preserve"> B.政治立场不移</w:t>
      </w:r>
    </w:p>
    <w:p>
      <w:pPr/>
      <w:r>
        <w:t xml:space="preserve"> C.政治方向不偏</w:t>
      </w:r>
    </w:p>
    <w:p>
      <w:pPr/>
      <w:r>
        <w:t xml:space="preserve"> D.以上都不是</w:t>
      </w:r>
    </w:p>
    <w:p>
      <w:pPr/>
      <w:r>
        <w:t>正确答案：A、B、C</w:t>
      </w:r>
    </w:p>
    <w:p/>
    <w:p>
      <w:pPr/>
      <w:r>
        <w:t>166.【判断题】党章中对什么人能够入党和党员条件做出了具体规定，对于党员的权力和义务.党的根本宗旨.党的制度.各级党组织的行为规则，对于党的各级领导干部的基本条件，还有党与其他群众组织的关系做出了具体规定。</w:t>
      </w:r>
    </w:p>
    <w:p>
      <w:pPr/>
      <w:r>
        <w:t xml:space="preserve"> A.正确</w:t>
      </w:r>
    </w:p>
    <w:p>
      <w:pPr/>
      <w:r>
        <w:t xml:space="preserve"> B.错误</w:t>
      </w:r>
    </w:p>
    <w:p>
      <w:pPr/>
      <w:r>
        <w:t>正确答案：A</w:t>
      </w:r>
    </w:p>
    <w:p/>
    <w:p>
      <w:pPr/>
      <w:r>
        <w:t>167.【判断题】中国共产党是按照统一的理想.统一的纲领，按照民主集中制原则组织起来的马克思主义的政治组织。</w:t>
      </w:r>
    </w:p>
    <w:p>
      <w:pPr/>
      <w:r>
        <w:t xml:space="preserve"> A.正确</w:t>
      </w:r>
    </w:p>
    <w:p>
      <w:pPr/>
      <w:r>
        <w:t xml:space="preserve"> B.错误</w:t>
      </w:r>
    </w:p>
    <w:p>
      <w:pPr/>
      <w:r>
        <w:t>正确答案：A</w:t>
      </w:r>
    </w:p>
    <w:p/>
    <w:p>
      <w:pPr/>
      <w:r>
        <w:t>168.【判断题】中国共产党党员必须全心全意为人民服务，不惜牺牲个人的一切，为实现共产主义奋斗终身。</w:t>
      </w:r>
    </w:p>
    <w:p>
      <w:pPr/>
      <w:r>
        <w:t xml:space="preserve"> A.正确</w:t>
      </w:r>
    </w:p>
    <w:p>
      <w:pPr/>
      <w:r>
        <w:t xml:space="preserve"> B.错误</w:t>
      </w:r>
    </w:p>
    <w:p>
      <w:pPr/>
      <w:r>
        <w:t>正确答案：A</w:t>
      </w:r>
    </w:p>
    <w:p/>
    <w:p>
      <w:pPr/>
      <w:r>
        <w:t>169.【判断题】习近平在谈党员忠诚时指出共产党员要牢记自己的第一身份是共产党员，第一职责是为党工作，做到忠诚于组织，任何时候都与党同心同德。</w:t>
      </w:r>
    </w:p>
    <w:p>
      <w:pPr/>
      <w:r>
        <w:t xml:space="preserve"> A.正确</w:t>
      </w:r>
    </w:p>
    <w:p>
      <w:pPr/>
      <w:r>
        <w:t xml:space="preserve"> B.错误</w:t>
      </w:r>
    </w:p>
    <w:p>
      <w:pPr/>
      <w:r>
        <w:t>正确答案：A</w:t>
      </w:r>
    </w:p>
    <w:p/>
    <w:p>
      <w:pPr/>
      <w:r>
        <w:t>170.【判断题】中国共产党的党魂是马克思主义，它决定了中国共产党的性质和行为，它是中国共产党永恒的主题。</w:t>
      </w:r>
    </w:p>
    <w:p>
      <w:pPr/>
      <w:r>
        <w:t xml:space="preserve"> A.正确</w:t>
      </w:r>
    </w:p>
    <w:p>
      <w:pPr/>
      <w:r>
        <w:t xml:space="preserve"> B.错误</w:t>
      </w:r>
    </w:p>
    <w:p>
      <w:pPr/>
      <w:r>
        <w:t>正确答案：B</w:t>
      </w:r>
    </w:p>
    <w:p/>
    <w:p>
      <w:pPr/>
      <w:r>
        <w:t>171.【单选题】年满        的中国工人.农民.军人.知识分子和其他社会阶层的先进分子，承认党的纲领和章程，愿意参加党的一个组织并在其中积极工作.执行党的决议和按期交纳党费的，可以申请加入中国共产党。这是入党的</w:t>
      </w:r>
    </w:p>
    <w:p>
      <w:pPr/>
      <w:r>
        <w:t xml:space="preserve"> A.十六岁.必要条件</w:t>
      </w:r>
    </w:p>
    <w:p>
      <w:pPr/>
      <w:r>
        <w:t xml:space="preserve"> B.十六岁.充分条件</w:t>
      </w:r>
    </w:p>
    <w:p>
      <w:pPr/>
      <w:r>
        <w:t xml:space="preserve"> C.十八岁.必要条件</w:t>
      </w:r>
    </w:p>
    <w:p>
      <w:pPr/>
      <w:r>
        <w:t xml:space="preserve"> D.十八岁.充分条件</w:t>
      </w:r>
    </w:p>
    <w:p>
      <w:pPr/>
      <w:r>
        <w:t>正确答案：C</w:t>
      </w:r>
    </w:p>
    <w:p/>
    <w:p>
      <w:pPr/>
      <w:r>
        <w:t>172.【多选题】侯学忠在讲到中国共产党发展历程中指出，中国共产党重视总结经验党在革命时期.建设时期和改革开放时期中成功的        的成果对推动党的事业和加强党的建设发挥了重要作用。</w:t>
      </w:r>
    </w:p>
    <w:p>
      <w:pPr/>
      <w:r>
        <w:t xml:space="preserve"> A.理论创新</w:t>
      </w:r>
    </w:p>
    <w:p>
      <w:pPr/>
      <w:r>
        <w:t xml:space="preserve"> B.制度创新</w:t>
      </w:r>
    </w:p>
    <w:p>
      <w:pPr/>
      <w:r>
        <w:t xml:space="preserve"> C.实践创新</w:t>
      </w:r>
    </w:p>
    <w:p>
      <w:pPr/>
      <w:r>
        <w:t xml:space="preserve"> D.科技创新</w:t>
      </w:r>
    </w:p>
    <w:p>
      <w:pPr/>
      <w:r>
        <w:t>正确答案：A、B、C</w:t>
      </w:r>
    </w:p>
    <w:p/>
    <w:p>
      <w:pPr/>
      <w:r>
        <w:t>173.【多选题】当代中国共产党人应该具有哪些基本素质？</w:t>
      </w:r>
    </w:p>
    <w:p>
      <w:pPr/>
      <w:r>
        <w:t xml:space="preserve"> A.科学的理想追求坚定的共产主义及社会主义的理想信念</w:t>
      </w:r>
    </w:p>
    <w:p>
      <w:pPr/>
      <w:r>
        <w:t xml:space="preserve"> B.坚持根本宗旨全心全意为人民服务</w:t>
      </w:r>
    </w:p>
    <w:p>
      <w:pPr/>
      <w:r>
        <w:t xml:space="preserve"> C.严格遵守党的纪律维护党的统一</w:t>
      </w:r>
    </w:p>
    <w:p>
      <w:pPr/>
      <w:r>
        <w:t xml:space="preserve"> D.坚持两个务必保持共产党员先进本色</w:t>
      </w:r>
    </w:p>
    <w:p>
      <w:pPr/>
      <w:r>
        <w:t>正确答案：A、B、C、D</w:t>
      </w:r>
    </w:p>
    <w:p/>
    <w:p>
      <w:pPr/>
      <w:r>
        <w:t>174.【判断题】侯学忠提到，为人民服务应该成为现在加强党的建设的新的伟大工程的本质的要求。</w:t>
      </w:r>
    </w:p>
    <w:p>
      <w:pPr/>
      <w:r>
        <w:t xml:space="preserve"> A.正确</w:t>
      </w:r>
    </w:p>
    <w:p>
      <w:pPr/>
      <w:r>
        <w:t xml:space="preserve"> B.错误</w:t>
      </w:r>
    </w:p>
    <w:p>
      <w:pPr/>
      <w:r>
        <w:t>正确答案：A</w:t>
      </w:r>
    </w:p>
    <w:p/>
    <w:p>
      <w:pPr/>
      <w:r>
        <w:t>175.【单选题】“敌人只能砍下我们的头颅，决不能动摇我们的信仰！因为我们信仰的主义，仍是宇宙的真理！”这句话是谁说的？</w:t>
      </w:r>
    </w:p>
    <w:p>
      <w:pPr/>
      <w:r>
        <w:t xml:space="preserve"> A.闻一多</w:t>
      </w:r>
    </w:p>
    <w:p>
      <w:pPr/>
      <w:r>
        <w:t xml:space="preserve"> B.李大创</w:t>
      </w:r>
    </w:p>
    <w:p>
      <w:pPr/>
      <w:r>
        <w:t xml:space="preserve"> C.方志敏</w:t>
      </w:r>
    </w:p>
    <w:p>
      <w:pPr/>
      <w:r>
        <w:t xml:space="preserve"> D.鲁迅</w:t>
      </w:r>
    </w:p>
    <w:p>
      <w:pPr/>
      <w:r>
        <w:t>正确答案：C</w:t>
      </w:r>
    </w:p>
    <w:p/>
    <w:p>
      <w:pPr/>
      <w:r>
        <w:t>176.【单选题】邓小平指出：        是党的最基本的政治纲领和组织纲领。</w:t>
      </w:r>
    </w:p>
    <w:p>
      <w:pPr/>
      <w:r>
        <w:t xml:space="preserve"> A.党章</w:t>
      </w:r>
    </w:p>
    <w:p>
      <w:pPr/>
      <w:r>
        <w:t xml:space="preserve"> B.党章总纲</w:t>
      </w:r>
    </w:p>
    <w:p>
      <w:pPr/>
      <w:r>
        <w:t xml:space="preserve"> C.党章规程</w:t>
      </w:r>
    </w:p>
    <w:p>
      <w:pPr/>
      <w:r>
        <w:t xml:space="preserve"> D.共产党宣言</w:t>
      </w:r>
    </w:p>
    <w:p>
      <w:pPr/>
      <w:r>
        <w:t>正确答案：B</w:t>
      </w:r>
    </w:p>
    <w:p/>
    <w:p>
      <w:pPr/>
      <w:r>
        <w:t>177.【单选题】发展党员需要什么样的党员队伍，根本问题在于</w:t>
      </w:r>
    </w:p>
    <w:p>
      <w:pPr/>
      <w:r>
        <w:t xml:space="preserve"> A.党员数量</w:t>
      </w:r>
    </w:p>
    <w:p>
      <w:pPr/>
      <w:r>
        <w:t xml:space="preserve"> B.党员质量</w:t>
      </w:r>
    </w:p>
    <w:p>
      <w:pPr/>
      <w:r>
        <w:t xml:space="preserve"> C.党员规模</w:t>
      </w:r>
    </w:p>
    <w:p>
      <w:pPr/>
      <w:r>
        <w:t xml:space="preserve"> D.党员年龄结构</w:t>
      </w:r>
    </w:p>
    <w:p>
      <w:pPr/>
      <w:r>
        <w:t>正确答案：B</w:t>
      </w:r>
    </w:p>
    <w:p/>
    <w:p>
      <w:pPr/>
      <w:r>
        <w:t>178.【单选题】胡锦涛在新时期保持共产党员先进性专题报告会上的重要讲话中要坚持        ，永葆共产党人的政治本色。</w:t>
      </w:r>
    </w:p>
    <w:p>
      <w:pPr/>
      <w:r>
        <w:t xml:space="preserve"> A.四项基本原则</w:t>
      </w:r>
    </w:p>
    <w:p>
      <w:pPr/>
      <w:r>
        <w:t xml:space="preserve"> B.两个务必</w:t>
      </w:r>
    </w:p>
    <w:p>
      <w:pPr/>
      <w:r>
        <w:t xml:space="preserve"> C.一个中心</w:t>
      </w:r>
    </w:p>
    <w:p>
      <w:pPr/>
      <w:r>
        <w:t xml:space="preserve"> D.两个基本点</w:t>
      </w:r>
    </w:p>
    <w:p>
      <w:pPr/>
      <w:r>
        <w:t>正确答案：B</w:t>
      </w:r>
    </w:p>
    <w:p/>
    <w:p>
      <w:pPr/>
      <w:r>
        <w:t>179.【单选题】是立党治党管党的总章程，是必须共同遵守的根本行为规范。</w:t>
      </w:r>
    </w:p>
    <w:p>
      <w:pPr/>
      <w:r>
        <w:t xml:space="preserve"> A.党章</w:t>
      </w:r>
    </w:p>
    <w:p>
      <w:pPr/>
      <w:r>
        <w:t xml:space="preserve"> B.共产党宣言</w:t>
      </w:r>
    </w:p>
    <w:p>
      <w:pPr/>
      <w:r>
        <w:t xml:space="preserve"> C.党的纪律</w:t>
      </w:r>
    </w:p>
    <w:p>
      <w:pPr/>
      <w:r>
        <w:t xml:space="preserve"> D.以上都是</w:t>
      </w:r>
    </w:p>
    <w:p>
      <w:pPr/>
      <w:r>
        <w:t>正确答案：A</w:t>
      </w:r>
    </w:p>
    <w:p/>
    <w:p>
      <w:pPr/>
      <w:r>
        <w:t>180.【判断题】全心全意为人民服务的宗旨是党的方针所决定的。</w:t>
      </w:r>
    </w:p>
    <w:p>
      <w:pPr/>
      <w:r>
        <w:t xml:space="preserve"> A.正确</w:t>
      </w:r>
    </w:p>
    <w:p>
      <w:pPr/>
      <w:r>
        <w:t xml:space="preserve"> B.错误</w:t>
      </w:r>
    </w:p>
    <w:p>
      <w:pPr/>
      <w:r>
        <w:t>正确答案：B</w:t>
      </w:r>
    </w:p>
    <w:p/>
    <w:p>
      <w:pPr/>
      <w:r>
        <w:t>181.【多选题】侯学忠在讲到面临目前党员队伍中存在的问题时指出发展党内工作非常重要。在这种情况下发展一批        的青年知识分子入党对于增强党的生机活力使党的事业后继有人的战略性任务。</w:t>
      </w:r>
    </w:p>
    <w:p>
      <w:pPr/>
      <w:r>
        <w:t xml:space="preserve"> A.规模适度</w:t>
      </w:r>
    </w:p>
    <w:p>
      <w:pPr/>
      <w:r>
        <w:t xml:space="preserve"> B.品质优良</w:t>
      </w:r>
    </w:p>
    <w:p>
      <w:pPr/>
      <w:r>
        <w:t xml:space="preserve"> C.作风突出</w:t>
      </w:r>
    </w:p>
    <w:p>
      <w:pPr/>
      <w:r>
        <w:t xml:space="preserve"> D.较大数量</w:t>
      </w:r>
    </w:p>
    <w:p>
      <w:pPr/>
      <w:r>
        <w:t>正确答案：A、B、C</w:t>
      </w:r>
    </w:p>
    <w:p/>
    <w:p>
      <w:pPr/>
      <w:r>
        <w:t>182.【单选题】“不带私心搞革命，一心一意为人民”“不把人民拯救出苦难，共产党来干什么”这是谁说的？</w:t>
      </w:r>
    </w:p>
    <w:p>
      <w:pPr/>
      <w:r>
        <w:t xml:space="preserve"> A.焦裕禄</w:t>
      </w:r>
    </w:p>
    <w:p>
      <w:pPr/>
      <w:r>
        <w:t xml:space="preserve"> B.谷文昌</w:t>
      </w:r>
    </w:p>
    <w:p>
      <w:pPr/>
      <w:r>
        <w:t xml:space="preserve"> C.孔繁森</w:t>
      </w:r>
    </w:p>
    <w:p>
      <w:pPr/>
      <w:r>
        <w:t xml:space="preserve"> D.李林森</w:t>
      </w:r>
    </w:p>
    <w:p>
      <w:pPr/>
      <w:r>
        <w:t>正确答案：B</w:t>
      </w:r>
    </w:p>
    <w:p/>
    <w:p>
      <w:pPr/>
      <w:r>
        <w:t>183.【多选题】1949年3月5日毛泽东同志在中国共产党七届二中全会所做的报告中提出了“两个务必”这两个务必的具体内容是什么？</w:t>
      </w:r>
    </w:p>
    <w:p>
      <w:pPr/>
      <w:r>
        <w:t xml:space="preserve"> A.务必使同志们继续地保持谦虚.谨慎.不骄不躁的作风</w:t>
      </w:r>
    </w:p>
    <w:p>
      <w:pPr/>
      <w:r>
        <w:t xml:space="preserve"> B.务必使同志们继续地保持艰苦奋斗的作风</w:t>
      </w:r>
    </w:p>
    <w:p>
      <w:pPr/>
      <w:r>
        <w:t xml:space="preserve"> C.务必狠刹浪费之风</w:t>
      </w:r>
    </w:p>
    <w:p>
      <w:pPr/>
      <w:r>
        <w:t xml:space="preserve"> D.务必治党从严</w:t>
      </w:r>
    </w:p>
    <w:p>
      <w:pPr/>
      <w:r>
        <w:t>正确答案：A、B</w:t>
      </w:r>
    </w:p>
    <w:p/>
    <w:p>
      <w:pPr/>
      <w:r>
        <w:t>184.【判断题】2013年1月22日习近平在十八届中央纪委二次全会上的讲话中指出，遵守党的政治纪律，最核心的就是立党为公，执政为民。</w:t>
      </w:r>
    </w:p>
    <w:p>
      <w:pPr/>
      <w:r>
        <w:t xml:space="preserve"> A.正确</w:t>
      </w:r>
    </w:p>
    <w:p>
      <w:pPr/>
      <w:r>
        <w:t xml:space="preserve"> B.错误</w:t>
      </w:r>
    </w:p>
    <w:p>
      <w:pPr/>
      <w:r>
        <w:t>正确答案：B</w:t>
      </w:r>
    </w:p>
    <w:p/>
    <w:p>
      <w:pPr/>
      <w:r>
        <w:t>185.【多选题】胡锦涛在新时期保持共产党员先进性专题报告会上的重要讲话中要坚持党的根本宗旨始终不渝的做到</w:t>
      </w:r>
    </w:p>
    <w:p>
      <w:pPr/>
      <w:r>
        <w:t xml:space="preserve"> A.立党为公</w:t>
      </w:r>
    </w:p>
    <w:p>
      <w:pPr/>
      <w:r>
        <w:t xml:space="preserve"> B.执政为民</w:t>
      </w:r>
    </w:p>
    <w:p>
      <w:pPr/>
      <w:r>
        <w:t xml:space="preserve"> C.为人民服务</w:t>
      </w:r>
    </w:p>
    <w:p>
      <w:pPr/>
      <w:r>
        <w:t xml:space="preserve"> D.遵守党的纪律 0</w:t>
      </w:r>
    </w:p>
    <w:p>
      <w:pPr/>
      <w:r>
        <w:t>正确答案：A、B</w:t>
      </w:r>
    </w:p>
    <w:p/>
    <w:p>
      <w:pPr/>
      <w:r>
        <w:t>186.【单选题】中国第一个共产党早期组织的建立者及地点是</w:t>
      </w:r>
    </w:p>
    <w:p>
      <w:pPr/>
      <w:r>
        <w:t xml:space="preserve"> A.李大钊.北京</w:t>
      </w:r>
    </w:p>
    <w:p>
      <w:pPr/>
      <w:r>
        <w:t xml:space="preserve"> B.毛泽东.长沙</w:t>
      </w:r>
    </w:p>
    <w:p>
      <w:pPr/>
      <w:r>
        <w:t xml:space="preserve"> C.董必武.武汉</w:t>
      </w:r>
    </w:p>
    <w:p>
      <w:pPr/>
      <w:r>
        <w:t xml:space="preserve"> D.陈独秀.上海</w:t>
      </w:r>
    </w:p>
    <w:p>
      <w:pPr/>
      <w:r>
        <w:t>正确答案：D</w:t>
      </w:r>
    </w:p>
    <w:p/>
    <w:p>
      <w:pPr/>
      <w:r>
        <w:t>187.【单选题】侯学忠在讲到按照什么要求来坚强党的建设的新的伟大工程时提到，核心是</w:t>
      </w:r>
    </w:p>
    <w:p>
      <w:pPr/>
      <w:r>
        <w:t xml:space="preserve"> A.保持先进</w:t>
      </w:r>
    </w:p>
    <w:p>
      <w:pPr/>
      <w:r>
        <w:t xml:space="preserve"> B.执政为民</w:t>
      </w:r>
    </w:p>
    <w:p>
      <w:pPr/>
      <w:r>
        <w:t xml:space="preserve"> C.为人民服务</w:t>
      </w:r>
    </w:p>
    <w:p>
      <w:pPr/>
      <w:r>
        <w:t xml:space="preserve"> D.群众路线</w:t>
      </w:r>
    </w:p>
    <w:p>
      <w:pPr/>
      <w:r>
        <w:t>正确答案：A</w:t>
      </w:r>
    </w:p>
    <w:p/>
    <w:p>
      <w:pPr/>
      <w:r>
        <w:t>188.【多选题】组织纪律主要主要体现了党员的哪些问题？</w:t>
      </w:r>
    </w:p>
    <w:p>
      <w:pPr/>
      <w:r>
        <w:t xml:space="preserve"> A.党员观念</w:t>
      </w:r>
    </w:p>
    <w:p>
      <w:pPr/>
      <w:r>
        <w:t xml:space="preserve"> B.党员信仰</w:t>
      </w:r>
    </w:p>
    <w:p>
      <w:pPr/>
      <w:r>
        <w:t xml:space="preserve"> C.党员立场</w:t>
      </w:r>
    </w:p>
    <w:p>
      <w:pPr/>
      <w:r>
        <w:t xml:space="preserve"> D.党员义务</w:t>
      </w:r>
    </w:p>
    <w:p>
      <w:pPr/>
      <w:r>
        <w:t>正确答案：A、B</w:t>
      </w:r>
    </w:p>
    <w:p/>
    <w:p>
      <w:pPr/>
      <w:r>
        <w:t>189.【多选题】党章的第一章前两条说明了什么问题？</w:t>
      </w:r>
    </w:p>
    <w:p>
      <w:pPr/>
      <w:r>
        <w:t xml:space="preserve"> A.说明了共产党员是什么样的人</w:t>
      </w:r>
    </w:p>
    <w:p>
      <w:pPr/>
      <w:r>
        <w:t xml:space="preserve"> B.说明了共产党员应该干什么</w:t>
      </w:r>
    </w:p>
    <w:p>
      <w:pPr/>
      <w:r>
        <w:t xml:space="preserve"> C.说明了共产党员不应该干什么</w:t>
      </w:r>
    </w:p>
    <w:p>
      <w:pPr/>
      <w:r>
        <w:t xml:space="preserve"> D.党员的权力和义务</w:t>
      </w:r>
    </w:p>
    <w:p>
      <w:pPr/>
      <w:r>
        <w:t>正确答案：A、B、C</w:t>
      </w:r>
    </w:p>
    <w:p/>
    <w:p>
      <w:pPr/>
      <w:r>
        <w:t>190.【多选题】胡锦涛在纪念建党90周年的讲话中提出的我们党面临的考验有哪些？</w:t>
      </w:r>
    </w:p>
    <w:p>
      <w:pPr/>
      <w:r>
        <w:t xml:space="preserve"> A.执政考验</w:t>
      </w:r>
    </w:p>
    <w:p>
      <w:pPr/>
      <w:r>
        <w:t xml:space="preserve"> B.市场经济考验</w:t>
      </w:r>
    </w:p>
    <w:p>
      <w:pPr/>
      <w:r>
        <w:t xml:space="preserve"> C.改革开放考验</w:t>
      </w:r>
    </w:p>
    <w:p>
      <w:pPr/>
      <w:r>
        <w:t xml:space="preserve"> D.外部环境考验</w:t>
      </w:r>
    </w:p>
    <w:p>
      <w:pPr/>
      <w:r>
        <w:t>正确答案：A、B、C、D</w:t>
      </w:r>
    </w:p>
    <w:p/>
    <w:p>
      <w:pPr/>
      <w:r>
        <w:t>191.【多选题】党的纪律有哪些？</w:t>
      </w:r>
    </w:p>
    <w:p>
      <w:pPr/>
      <w:r>
        <w:t xml:space="preserve"> A.工作纪律</w:t>
      </w:r>
    </w:p>
    <w:p>
      <w:pPr/>
      <w:r>
        <w:t xml:space="preserve"> B.政治纪律</w:t>
      </w:r>
    </w:p>
    <w:p>
      <w:pPr/>
      <w:r>
        <w:t xml:space="preserve"> C.组织纪律</w:t>
      </w:r>
    </w:p>
    <w:p>
      <w:pPr/>
      <w:r>
        <w:t xml:space="preserve"> D.群众纪律</w:t>
      </w:r>
    </w:p>
    <w:p>
      <w:pPr/>
      <w:r>
        <w:t>正确答案：B、C、D</w:t>
      </w:r>
    </w:p>
    <w:p/>
    <w:p>
      <w:pPr/>
      <w:r>
        <w:t>192.【多选题】共产党是无产阶级的先锋队，它应该是无产阶级的        最直接的体现者。</w:t>
      </w:r>
    </w:p>
    <w:p>
      <w:pPr/>
      <w:r>
        <w:t xml:space="preserve"> A.阶级利益</w:t>
      </w:r>
    </w:p>
    <w:p>
      <w:pPr/>
      <w:r>
        <w:t xml:space="preserve"> B.阶级意识</w:t>
      </w:r>
    </w:p>
    <w:p>
      <w:pPr/>
      <w:r>
        <w:t xml:space="preserve"> C.阶级性质</w:t>
      </w:r>
    </w:p>
    <w:p>
      <w:pPr/>
      <w:r>
        <w:t xml:space="preserve"> D.阶级地位。</w:t>
      </w:r>
    </w:p>
    <w:p>
      <w:pPr/>
      <w:r>
        <w:t>正确答案：A、B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
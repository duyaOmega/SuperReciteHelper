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E12CF" w14:textId="77777777" w:rsidR="00F33363" w:rsidRPr="005063FD" w:rsidRDefault="00000000">
      <w:pPr>
        <w:jc w:val="center"/>
        <w:rPr>
          <w:rFonts w:hint="eastAsia"/>
          <w:bCs/>
          <w:lang w:eastAsia="zh-CN"/>
        </w:rPr>
      </w:pPr>
      <w:proofErr w:type="gramStart"/>
      <w:r w:rsidRPr="005063FD">
        <w:rPr>
          <w:bCs/>
          <w:sz w:val="30"/>
          <w:lang w:eastAsia="zh-CN"/>
        </w:rPr>
        <w:t>习概题目</w:t>
      </w:r>
      <w:proofErr w:type="gramEnd"/>
      <w:r w:rsidRPr="005063FD">
        <w:rPr>
          <w:bCs/>
          <w:sz w:val="30"/>
          <w:lang w:eastAsia="zh-CN"/>
        </w:rPr>
        <w:t>汇总（重新整理版）</w:t>
      </w:r>
    </w:p>
    <w:p w14:paraId="13B43D48" w14:textId="5254A174" w:rsidR="00F33363" w:rsidRPr="005063FD" w:rsidRDefault="00123139">
      <w:pPr>
        <w:spacing w:after="0"/>
        <w:rPr>
          <w:rFonts w:hint="eastAsia"/>
          <w:bCs/>
          <w:lang w:eastAsia="zh-CN"/>
        </w:rPr>
      </w:pPr>
      <w:r w:rsidRPr="005063FD">
        <w:rPr>
          <w:rFonts w:hint="eastAsia"/>
          <w:bCs/>
          <w:lang w:eastAsia="zh-CN"/>
        </w:rPr>
        <w:t>本资料使用GPT-5.5 Thinking，由“</w:t>
      </w:r>
      <w:r w:rsidRPr="005063FD">
        <w:rPr>
          <w:bCs/>
          <w:lang w:eastAsia="zh-CN"/>
        </w:rPr>
        <w:t>习概背诵资料（简化版）（含往年题答案）-尚学</w:t>
      </w:r>
      <w:r w:rsidRPr="005063FD">
        <w:rPr>
          <w:rFonts w:hint="eastAsia"/>
          <w:bCs/>
          <w:lang w:eastAsia="zh-CN"/>
        </w:rPr>
        <w:t>”和“</w:t>
      </w:r>
      <w:r w:rsidRPr="005063FD">
        <w:rPr>
          <w:bCs/>
          <w:lang w:eastAsia="zh-CN"/>
        </w:rPr>
        <w:t>习概背诵资料.pdf</w:t>
      </w:r>
      <w:r w:rsidRPr="005063FD">
        <w:rPr>
          <w:rFonts w:hint="eastAsia"/>
          <w:bCs/>
          <w:lang w:eastAsia="zh-CN"/>
        </w:rPr>
        <w:t>（作者不明，标注了‘</w:t>
      </w:r>
      <w:r w:rsidRPr="005063FD">
        <w:rPr>
          <w:bCs/>
          <w:lang w:eastAsia="zh-CN"/>
        </w:rPr>
        <w:t>这份资料</w:t>
      </w:r>
      <w:r w:rsidRPr="005063FD">
        <w:rPr>
          <w:rFonts w:ascii="微软雅黑" w:eastAsia="微软雅黑" w:hAnsi="微软雅黑" w:cs="微软雅黑" w:hint="eastAsia"/>
          <w:bCs/>
          <w:lang w:eastAsia="zh-CN"/>
        </w:rPr>
        <w:t>⼤</w:t>
      </w:r>
      <w:r w:rsidRPr="005063FD">
        <w:rPr>
          <w:rFonts w:cs="宋体" w:hint="eastAsia"/>
          <w:bCs/>
          <w:lang w:eastAsia="zh-CN"/>
        </w:rPr>
        <w:t>致</w:t>
      </w:r>
      <w:r w:rsidRPr="005063FD">
        <w:rPr>
          <w:rFonts w:ascii="微软雅黑" w:eastAsia="微软雅黑" w:hAnsi="微软雅黑" w:cs="微软雅黑" w:hint="eastAsia"/>
          <w:bCs/>
          <w:lang w:eastAsia="zh-CN"/>
        </w:rPr>
        <w:t>⼀</w:t>
      </w:r>
      <w:r w:rsidRPr="005063FD">
        <w:rPr>
          <w:rFonts w:cs="宋体" w:hint="eastAsia"/>
          <w:bCs/>
          <w:lang w:eastAsia="zh-CN"/>
        </w:rPr>
        <w:t>个整天从早到晚可以背完</w:t>
      </w:r>
      <w:r w:rsidRPr="005063FD">
        <w:rPr>
          <w:rFonts w:hint="eastAsia"/>
          <w:bCs/>
          <w:lang w:eastAsia="zh-CN"/>
        </w:rPr>
        <w:t>’的一版）”汇总整理而成。</w:t>
      </w:r>
    </w:p>
    <w:p w14:paraId="136AE555" w14:textId="77777777" w:rsidR="00123139" w:rsidRPr="005063FD" w:rsidRDefault="00123139">
      <w:pPr>
        <w:spacing w:after="0"/>
        <w:rPr>
          <w:rFonts w:hint="eastAsia"/>
          <w:bCs/>
          <w:lang w:eastAsia="zh-CN"/>
        </w:rPr>
      </w:pPr>
    </w:p>
    <w:p w14:paraId="049FC1D6" w14:textId="77777777" w:rsidR="00F33363" w:rsidRPr="005063FD" w:rsidRDefault="00000000">
      <w:pPr>
        <w:spacing w:after="0"/>
        <w:rPr>
          <w:rFonts w:hint="eastAsia"/>
          <w:bCs/>
          <w:lang w:eastAsia="zh-CN"/>
        </w:rPr>
      </w:pPr>
      <w:r w:rsidRPr="005063FD">
        <w:rPr>
          <w:bCs/>
          <w:lang w:eastAsia="zh-CN"/>
        </w:rPr>
        <w:t>1.</w:t>
      </w:r>
      <w:proofErr w:type="gramStart"/>
      <w:r w:rsidRPr="005063FD">
        <w:rPr>
          <w:bCs/>
          <w:lang w:eastAsia="zh-CN"/>
        </w:rPr>
        <w:t>习思想</w:t>
      </w:r>
      <w:proofErr w:type="gramEnd"/>
      <w:r w:rsidRPr="005063FD">
        <w:rPr>
          <w:bCs/>
          <w:lang w:eastAsia="zh-CN"/>
        </w:rPr>
        <w:t>回应了哪三大时代课题？</w:t>
      </w:r>
    </w:p>
    <w:p w14:paraId="7FDBD793" w14:textId="77777777" w:rsidR="00F33363" w:rsidRPr="005063FD" w:rsidRDefault="00000000">
      <w:pPr>
        <w:spacing w:after="0"/>
        <w:rPr>
          <w:rFonts w:hint="eastAsia"/>
          <w:bCs/>
          <w:lang w:eastAsia="zh-CN"/>
        </w:rPr>
      </w:pPr>
      <w:r w:rsidRPr="005063FD">
        <w:rPr>
          <w:bCs/>
          <w:lang w:eastAsia="zh-CN"/>
        </w:rPr>
        <w:t>正确答案：新时代坚持和发展什么样的中国特色社会主义、怎样坚持和发展中国特色社会主义；建设什么样的社会主义现代化强国、怎样建设社会主义现代化强国；建设什么样的长期执政的马克思主义政党、怎样建设长期执政的马克思主义政党。</w:t>
      </w:r>
    </w:p>
    <w:p w14:paraId="2FEA2262" w14:textId="77777777" w:rsidR="00F33363" w:rsidRPr="005063FD" w:rsidRDefault="00F33363">
      <w:pPr>
        <w:spacing w:after="0"/>
        <w:rPr>
          <w:rFonts w:hint="eastAsia"/>
          <w:bCs/>
          <w:lang w:eastAsia="zh-CN"/>
        </w:rPr>
      </w:pPr>
    </w:p>
    <w:p w14:paraId="4435C65E" w14:textId="77777777" w:rsidR="00F33363" w:rsidRPr="005063FD" w:rsidRDefault="00000000">
      <w:pPr>
        <w:spacing w:after="0"/>
        <w:rPr>
          <w:rFonts w:hint="eastAsia"/>
          <w:bCs/>
          <w:lang w:eastAsia="zh-CN"/>
        </w:rPr>
      </w:pPr>
      <w:r w:rsidRPr="005063FD">
        <w:rPr>
          <w:bCs/>
          <w:lang w:eastAsia="zh-CN"/>
        </w:rPr>
        <w:t>2.</w:t>
      </w:r>
      <w:proofErr w:type="gramStart"/>
      <w:r w:rsidRPr="005063FD">
        <w:rPr>
          <w:bCs/>
          <w:lang w:eastAsia="zh-CN"/>
        </w:rPr>
        <w:t>习思想</w:t>
      </w:r>
      <w:proofErr w:type="gramEnd"/>
      <w:r w:rsidRPr="005063FD">
        <w:rPr>
          <w:bCs/>
          <w:lang w:eastAsia="zh-CN"/>
        </w:rPr>
        <w:t>的世界观和方法论（“六个必须坚持”）</w:t>
      </w:r>
    </w:p>
    <w:p w14:paraId="5E07E9E6" w14:textId="77777777" w:rsidR="00F33363" w:rsidRPr="005063FD" w:rsidRDefault="00000000">
      <w:pPr>
        <w:spacing w:after="0"/>
        <w:rPr>
          <w:rFonts w:hint="eastAsia"/>
          <w:bCs/>
          <w:lang w:eastAsia="zh-CN"/>
        </w:rPr>
      </w:pPr>
      <w:r w:rsidRPr="005063FD">
        <w:rPr>
          <w:bCs/>
          <w:lang w:eastAsia="zh-CN"/>
        </w:rPr>
        <w:t>正确答案：</w:t>
      </w:r>
    </w:p>
    <w:p w14:paraId="70A51004" w14:textId="77777777" w:rsidR="00F33363" w:rsidRPr="005063FD" w:rsidRDefault="00000000">
      <w:pPr>
        <w:spacing w:after="0"/>
        <w:rPr>
          <w:rFonts w:hint="eastAsia"/>
          <w:bCs/>
          <w:lang w:eastAsia="zh-CN"/>
        </w:rPr>
      </w:pPr>
      <w:r w:rsidRPr="005063FD">
        <w:rPr>
          <w:bCs/>
          <w:lang w:eastAsia="zh-CN"/>
        </w:rPr>
        <w:t>（</w:t>
      </w:r>
      <w:proofErr w:type="gramStart"/>
      <w:r w:rsidRPr="005063FD">
        <w:rPr>
          <w:bCs/>
          <w:lang w:eastAsia="zh-CN"/>
        </w:rPr>
        <w:t>习概背诵</w:t>
      </w:r>
      <w:proofErr w:type="gramEnd"/>
      <w:r w:rsidRPr="005063FD">
        <w:rPr>
          <w:bCs/>
          <w:lang w:eastAsia="zh-CN"/>
        </w:rPr>
        <w:t>资料（简化版）（含往年题答案）-尚学.docx）必须坚持人民至上、必须坚持自信自立、必须坚持守正创新、必须坚持问题导向、必须坚持系统观念、必须坚持胸怀天下。</w:t>
      </w:r>
    </w:p>
    <w:p w14:paraId="07646623" w14:textId="77777777" w:rsidR="00F33363" w:rsidRPr="005063FD" w:rsidRDefault="00000000">
      <w:pPr>
        <w:spacing w:after="0"/>
        <w:rPr>
          <w:rFonts w:hint="eastAsia"/>
          <w:bCs/>
          <w:lang w:eastAsia="zh-CN"/>
        </w:rPr>
      </w:pPr>
      <w:r w:rsidRPr="005063FD">
        <w:rPr>
          <w:bCs/>
          <w:lang w:eastAsia="zh-CN"/>
        </w:rPr>
        <w:t>（</w:t>
      </w:r>
      <w:proofErr w:type="gramStart"/>
      <w:r w:rsidRPr="005063FD">
        <w:rPr>
          <w:bCs/>
          <w:lang w:eastAsia="zh-CN"/>
        </w:rPr>
        <w:t>习概背诵</w:t>
      </w:r>
      <w:proofErr w:type="gramEnd"/>
      <w:r w:rsidRPr="005063FD">
        <w:rPr>
          <w:bCs/>
          <w:lang w:eastAsia="zh-CN"/>
        </w:rPr>
        <w:t>资料.pdf）(1) 坚持人民至上是根本价值立场, 体现了历史唯物主义群众史观;</w:t>
      </w:r>
    </w:p>
    <w:p w14:paraId="31AF09C8" w14:textId="77777777" w:rsidR="00F33363" w:rsidRPr="005063FD" w:rsidRDefault="00000000">
      <w:pPr>
        <w:spacing w:after="0"/>
        <w:rPr>
          <w:rFonts w:hint="eastAsia"/>
          <w:bCs/>
          <w:lang w:eastAsia="zh-CN"/>
        </w:rPr>
      </w:pPr>
      <w:r w:rsidRPr="005063FD">
        <w:rPr>
          <w:bCs/>
          <w:lang w:eastAsia="zh-CN"/>
        </w:rPr>
        <w:t>(2) 坚持自信自立是内在精神特质, 体现了客观规律性和主观能动性的有机结合</w:t>
      </w:r>
    </w:p>
    <w:p w14:paraId="231718EC" w14:textId="77777777" w:rsidR="00F33363" w:rsidRPr="005063FD" w:rsidRDefault="00000000">
      <w:pPr>
        <w:spacing w:after="0"/>
        <w:rPr>
          <w:rFonts w:hint="eastAsia"/>
          <w:bCs/>
          <w:lang w:eastAsia="zh-CN"/>
        </w:rPr>
      </w:pPr>
      <w:r w:rsidRPr="005063FD">
        <w:rPr>
          <w:bCs/>
          <w:lang w:eastAsia="zh-CN"/>
        </w:rPr>
        <w:t>(3) 坚持守</w:t>
      </w:r>
      <w:proofErr w:type="gramStart"/>
      <w:r w:rsidRPr="005063FD">
        <w:rPr>
          <w:bCs/>
          <w:lang w:eastAsia="zh-CN"/>
        </w:rPr>
        <w:t>正创新</w:t>
      </w:r>
      <w:proofErr w:type="gramEnd"/>
      <w:r w:rsidRPr="005063FD">
        <w:rPr>
          <w:bCs/>
          <w:lang w:eastAsia="zh-CN"/>
        </w:rPr>
        <w:t>是鲜明理论品格, 体现了变与不变、继承与发展的内在联系;</w:t>
      </w:r>
    </w:p>
    <w:p w14:paraId="4823D25A" w14:textId="77777777" w:rsidR="00F33363" w:rsidRPr="005063FD" w:rsidRDefault="00000000">
      <w:pPr>
        <w:spacing w:after="0"/>
        <w:rPr>
          <w:rFonts w:hint="eastAsia"/>
          <w:bCs/>
          <w:lang w:eastAsia="zh-CN"/>
        </w:rPr>
      </w:pPr>
      <w:r w:rsidRPr="005063FD">
        <w:rPr>
          <w:bCs/>
          <w:lang w:eastAsia="zh-CN"/>
        </w:rPr>
        <w:t>(4) 坚持问题导向是重要实践要求, 体现了矛盾的普遍性和客观性;</w:t>
      </w:r>
    </w:p>
    <w:p w14:paraId="21499E83" w14:textId="77777777" w:rsidR="00F33363" w:rsidRPr="005063FD" w:rsidRDefault="00000000">
      <w:pPr>
        <w:spacing w:after="0"/>
        <w:rPr>
          <w:rFonts w:hint="eastAsia"/>
          <w:bCs/>
          <w:lang w:eastAsia="zh-CN"/>
        </w:rPr>
      </w:pPr>
      <w:r w:rsidRPr="005063FD">
        <w:rPr>
          <w:bCs/>
          <w:lang w:eastAsia="zh-CN"/>
        </w:rPr>
        <w:t>(5) 坚持系统观念是基本思想和工作方法, 体现了辩证唯物主义普遍联系的原理;</w:t>
      </w:r>
    </w:p>
    <w:p w14:paraId="2052DCEF" w14:textId="77777777" w:rsidR="00F33363" w:rsidRPr="005063FD" w:rsidRDefault="00000000">
      <w:pPr>
        <w:spacing w:after="0"/>
        <w:rPr>
          <w:rFonts w:hint="eastAsia"/>
          <w:bCs/>
          <w:lang w:eastAsia="zh-CN"/>
        </w:rPr>
      </w:pPr>
      <w:r w:rsidRPr="005063FD">
        <w:rPr>
          <w:bCs/>
          <w:lang w:eastAsia="zh-CN"/>
        </w:rPr>
        <w:t>(6) 坚持胸怀天下是中国共产党人的境界格局, 体现了马克思主义追求人类进步和解放的崇高理想.</w:t>
      </w:r>
    </w:p>
    <w:p w14:paraId="25F29265" w14:textId="77777777" w:rsidR="00F33363" w:rsidRPr="005063FD" w:rsidRDefault="00F33363">
      <w:pPr>
        <w:spacing w:after="0"/>
        <w:rPr>
          <w:rFonts w:hint="eastAsia"/>
          <w:bCs/>
          <w:lang w:eastAsia="zh-CN"/>
        </w:rPr>
      </w:pPr>
    </w:p>
    <w:p w14:paraId="65E6F0CD" w14:textId="77777777" w:rsidR="00F33363" w:rsidRPr="005063FD" w:rsidRDefault="00000000">
      <w:pPr>
        <w:spacing w:after="0"/>
        <w:rPr>
          <w:rFonts w:hint="eastAsia"/>
          <w:bCs/>
          <w:lang w:eastAsia="zh-CN"/>
        </w:rPr>
      </w:pPr>
      <w:r w:rsidRPr="005063FD">
        <w:rPr>
          <w:bCs/>
          <w:lang w:eastAsia="zh-CN"/>
        </w:rPr>
        <w:t>3.中国式现代化的中国特色</w:t>
      </w:r>
    </w:p>
    <w:p w14:paraId="67B0C695" w14:textId="77777777" w:rsidR="00F33363" w:rsidRPr="005063FD" w:rsidRDefault="00000000">
      <w:pPr>
        <w:spacing w:after="0"/>
        <w:rPr>
          <w:rFonts w:hint="eastAsia"/>
          <w:bCs/>
          <w:lang w:eastAsia="zh-CN"/>
        </w:rPr>
      </w:pPr>
      <w:r w:rsidRPr="005063FD">
        <w:rPr>
          <w:bCs/>
          <w:lang w:eastAsia="zh-CN"/>
        </w:rPr>
        <w:t>正确答案：人口规模巨大的现代化、全体人民共同富裕的现代化、物质文明和精神文明相协调的现代化、人与自然和谐共生的现代化、走和平发展道路的现代化。</w:t>
      </w:r>
    </w:p>
    <w:p w14:paraId="03BF215E" w14:textId="77777777" w:rsidR="00F33363" w:rsidRPr="005063FD" w:rsidRDefault="00F33363">
      <w:pPr>
        <w:spacing w:after="0"/>
        <w:rPr>
          <w:rFonts w:hint="eastAsia"/>
          <w:bCs/>
          <w:lang w:eastAsia="zh-CN"/>
        </w:rPr>
      </w:pPr>
    </w:p>
    <w:p w14:paraId="566FC174" w14:textId="77777777" w:rsidR="00F33363" w:rsidRPr="005063FD" w:rsidRDefault="00000000">
      <w:pPr>
        <w:spacing w:after="0"/>
        <w:rPr>
          <w:rFonts w:hint="eastAsia"/>
          <w:bCs/>
          <w:lang w:eastAsia="zh-CN"/>
        </w:rPr>
      </w:pPr>
      <w:r w:rsidRPr="005063FD">
        <w:rPr>
          <w:bCs/>
          <w:lang w:eastAsia="zh-CN"/>
        </w:rPr>
        <w:t>4.中国式现代化要坚持的重大原则</w:t>
      </w:r>
    </w:p>
    <w:p w14:paraId="185D62B9" w14:textId="77777777" w:rsidR="00F33363" w:rsidRPr="005063FD" w:rsidRDefault="00000000">
      <w:pPr>
        <w:spacing w:after="0"/>
        <w:rPr>
          <w:rFonts w:hint="eastAsia"/>
          <w:bCs/>
          <w:lang w:eastAsia="zh-CN"/>
        </w:rPr>
      </w:pPr>
      <w:r w:rsidRPr="005063FD">
        <w:rPr>
          <w:bCs/>
          <w:lang w:eastAsia="zh-CN"/>
        </w:rPr>
        <w:t>正确答案：坚持和加强党的全面领导、坚持中国特色社会主义道路、坚持以人民为中心的发展思想、坚持深化改革开放、坚持发扬斗争精神。</w:t>
      </w:r>
    </w:p>
    <w:p w14:paraId="51A1160B" w14:textId="77777777" w:rsidR="00F33363" w:rsidRPr="005063FD" w:rsidRDefault="00F33363">
      <w:pPr>
        <w:spacing w:after="0"/>
        <w:rPr>
          <w:rFonts w:hint="eastAsia"/>
          <w:bCs/>
          <w:lang w:eastAsia="zh-CN"/>
        </w:rPr>
      </w:pPr>
    </w:p>
    <w:p w14:paraId="2BD77EBC" w14:textId="77777777" w:rsidR="00F33363" w:rsidRPr="005063FD" w:rsidRDefault="00000000">
      <w:pPr>
        <w:spacing w:after="0"/>
        <w:rPr>
          <w:rFonts w:hint="eastAsia"/>
          <w:bCs/>
          <w:lang w:eastAsia="zh-CN"/>
        </w:rPr>
      </w:pPr>
      <w:r w:rsidRPr="005063FD">
        <w:rPr>
          <w:bCs/>
          <w:lang w:eastAsia="zh-CN"/>
        </w:rPr>
        <w:t>5.对物质文明与精神文明协调发展的理解</w:t>
      </w:r>
    </w:p>
    <w:p w14:paraId="0525CADE" w14:textId="77777777" w:rsidR="00F33363" w:rsidRPr="005063FD" w:rsidRDefault="00000000">
      <w:pPr>
        <w:spacing w:after="0"/>
        <w:rPr>
          <w:rFonts w:hint="eastAsia"/>
          <w:bCs/>
          <w:lang w:eastAsia="zh-CN"/>
        </w:rPr>
      </w:pPr>
      <w:r w:rsidRPr="005063FD">
        <w:rPr>
          <w:bCs/>
          <w:lang w:eastAsia="zh-CN"/>
        </w:rPr>
        <w:t>正确答案：</w:t>
      </w:r>
    </w:p>
    <w:p w14:paraId="15E44E97" w14:textId="77777777" w:rsidR="00F33363" w:rsidRPr="005063FD" w:rsidRDefault="00000000">
      <w:pPr>
        <w:spacing w:after="0"/>
        <w:rPr>
          <w:rFonts w:hint="eastAsia"/>
          <w:bCs/>
          <w:lang w:eastAsia="zh-CN"/>
        </w:rPr>
      </w:pPr>
      <w:r w:rsidRPr="005063FD">
        <w:rPr>
          <w:bCs/>
          <w:lang w:eastAsia="zh-CN"/>
        </w:rPr>
        <w:t>（1）物质富足、精神富有是社会主义现代化的根本要求。中国式现代化既要物质财富极大丰富，也要精神财富极大丰富、在思想文化上自信自强。</w:t>
      </w:r>
    </w:p>
    <w:p w14:paraId="72A7A336" w14:textId="77777777" w:rsidR="00F33363" w:rsidRPr="005063FD" w:rsidRDefault="00000000">
      <w:pPr>
        <w:spacing w:after="0"/>
        <w:rPr>
          <w:rFonts w:hint="eastAsia"/>
          <w:bCs/>
          <w:lang w:eastAsia="zh-CN"/>
        </w:rPr>
      </w:pPr>
      <w:r w:rsidRPr="005063FD">
        <w:rPr>
          <w:bCs/>
          <w:lang w:eastAsia="zh-CN"/>
        </w:rPr>
        <w:t>（2）必须坚持两手抓、两手硬，不断厚植现代化的物质基础，不断夯实人 民幸福生活的物质条件，同时大力发展社会主义先进文化，加强理想信念教育， 传承中华文明，促进物的全面丰富和人的全面发展。</w:t>
      </w:r>
    </w:p>
    <w:p w14:paraId="242D3CD7" w14:textId="77777777" w:rsidR="00F33363" w:rsidRPr="005063FD" w:rsidRDefault="00F33363">
      <w:pPr>
        <w:spacing w:after="0"/>
        <w:rPr>
          <w:rFonts w:hint="eastAsia"/>
          <w:bCs/>
          <w:lang w:eastAsia="zh-CN"/>
        </w:rPr>
      </w:pPr>
    </w:p>
    <w:p w14:paraId="7683BF12" w14:textId="77777777" w:rsidR="00F33363" w:rsidRPr="005063FD" w:rsidRDefault="00000000">
      <w:pPr>
        <w:spacing w:after="0"/>
        <w:rPr>
          <w:rFonts w:hint="eastAsia"/>
          <w:bCs/>
          <w:lang w:eastAsia="zh-CN"/>
        </w:rPr>
      </w:pPr>
      <w:r w:rsidRPr="005063FD">
        <w:rPr>
          <w:bCs/>
          <w:lang w:eastAsia="zh-CN"/>
        </w:rPr>
        <w:t>6.“四个自信”的内涵</w:t>
      </w:r>
    </w:p>
    <w:p w14:paraId="374613DE" w14:textId="77777777" w:rsidR="00F33363" w:rsidRPr="005063FD" w:rsidRDefault="00000000">
      <w:pPr>
        <w:spacing w:after="0"/>
        <w:rPr>
          <w:rFonts w:hint="eastAsia"/>
          <w:bCs/>
          <w:lang w:eastAsia="zh-CN"/>
        </w:rPr>
      </w:pPr>
      <w:r w:rsidRPr="005063FD">
        <w:rPr>
          <w:bCs/>
          <w:lang w:eastAsia="zh-CN"/>
        </w:rPr>
        <w:t>正确答案：道路自信，理论自信，制度自信，文化自信。</w:t>
      </w:r>
    </w:p>
    <w:p w14:paraId="16750F15" w14:textId="77777777" w:rsidR="00F33363" w:rsidRPr="005063FD" w:rsidRDefault="00F33363">
      <w:pPr>
        <w:spacing w:after="0"/>
        <w:rPr>
          <w:rFonts w:hint="eastAsia"/>
          <w:bCs/>
          <w:lang w:eastAsia="zh-CN"/>
        </w:rPr>
      </w:pPr>
    </w:p>
    <w:p w14:paraId="23D04D88" w14:textId="77777777" w:rsidR="00F33363" w:rsidRPr="005063FD" w:rsidRDefault="00000000">
      <w:pPr>
        <w:spacing w:after="0"/>
        <w:rPr>
          <w:rFonts w:hint="eastAsia"/>
          <w:bCs/>
          <w:lang w:eastAsia="zh-CN"/>
        </w:rPr>
      </w:pPr>
      <w:r w:rsidRPr="005063FD">
        <w:rPr>
          <w:bCs/>
          <w:lang w:eastAsia="zh-CN"/>
        </w:rPr>
        <w:t>7.新发展理念的内容</w:t>
      </w:r>
    </w:p>
    <w:p w14:paraId="093B1707" w14:textId="77777777" w:rsidR="00F33363" w:rsidRPr="005063FD" w:rsidRDefault="00000000">
      <w:pPr>
        <w:spacing w:after="0"/>
        <w:rPr>
          <w:rFonts w:hint="eastAsia"/>
          <w:bCs/>
          <w:lang w:eastAsia="zh-CN"/>
        </w:rPr>
      </w:pPr>
      <w:r w:rsidRPr="005063FD">
        <w:rPr>
          <w:bCs/>
          <w:lang w:eastAsia="zh-CN"/>
        </w:rPr>
        <w:lastRenderedPageBreak/>
        <w:t>正确答案：创新（创新是引领发展的第一动力）、协调（协调是持续健康发展的内在要求）、绿色（绿色是永续发展的必要条件和人民对美好生活追求的重要体现）、开放（开放是国家繁荣发展的必由之路）、共享（共享是中国特色社会主义的本质要求）。</w:t>
      </w:r>
    </w:p>
    <w:p w14:paraId="3AEF18FF" w14:textId="77777777" w:rsidR="00F33363" w:rsidRPr="005063FD" w:rsidRDefault="00F33363">
      <w:pPr>
        <w:spacing w:after="0"/>
        <w:rPr>
          <w:rFonts w:hint="eastAsia"/>
          <w:bCs/>
          <w:lang w:eastAsia="zh-CN"/>
        </w:rPr>
      </w:pPr>
    </w:p>
    <w:p w14:paraId="019EC3FC" w14:textId="77777777" w:rsidR="00F33363" w:rsidRPr="005063FD" w:rsidRDefault="00000000">
      <w:pPr>
        <w:spacing w:after="0"/>
        <w:rPr>
          <w:rFonts w:hint="eastAsia"/>
          <w:bCs/>
          <w:lang w:eastAsia="zh-CN"/>
        </w:rPr>
      </w:pPr>
      <w:r w:rsidRPr="005063FD">
        <w:rPr>
          <w:bCs/>
          <w:lang w:eastAsia="zh-CN"/>
        </w:rPr>
        <w:t>8.新发展格局的内涵</w:t>
      </w:r>
    </w:p>
    <w:p w14:paraId="42D149C0" w14:textId="77777777" w:rsidR="00F33363" w:rsidRPr="005063FD" w:rsidRDefault="00000000">
      <w:pPr>
        <w:spacing w:after="0"/>
        <w:rPr>
          <w:rFonts w:hint="eastAsia"/>
          <w:bCs/>
          <w:lang w:eastAsia="zh-CN"/>
        </w:rPr>
      </w:pPr>
      <w:r w:rsidRPr="005063FD">
        <w:rPr>
          <w:bCs/>
          <w:lang w:eastAsia="zh-CN"/>
        </w:rPr>
        <w:t>正确答案：构建以国内大循环为主体、国内国际双循环相互促进的新发展格局，是开放的双循环，而非封闭的单循环；是以全国统一大市场基础上的国内大循环为主体，不是各地搞自我小循环。</w:t>
      </w:r>
    </w:p>
    <w:p w14:paraId="72073539" w14:textId="77777777" w:rsidR="00F33363" w:rsidRPr="005063FD" w:rsidRDefault="00F33363">
      <w:pPr>
        <w:spacing w:after="0"/>
        <w:rPr>
          <w:rFonts w:hint="eastAsia"/>
          <w:bCs/>
          <w:lang w:eastAsia="zh-CN"/>
        </w:rPr>
      </w:pPr>
    </w:p>
    <w:p w14:paraId="1991B549" w14:textId="77777777" w:rsidR="00F33363" w:rsidRPr="005063FD" w:rsidRDefault="00000000">
      <w:pPr>
        <w:spacing w:after="0"/>
        <w:rPr>
          <w:rFonts w:hint="eastAsia"/>
          <w:bCs/>
          <w:lang w:eastAsia="zh-CN"/>
        </w:rPr>
      </w:pPr>
      <w:r w:rsidRPr="005063FD">
        <w:rPr>
          <w:bCs/>
          <w:lang w:eastAsia="zh-CN"/>
        </w:rPr>
        <w:t>9.全面深化改革的总目标</w:t>
      </w:r>
    </w:p>
    <w:p w14:paraId="05E46274" w14:textId="77777777" w:rsidR="00F33363" w:rsidRPr="005063FD" w:rsidRDefault="00000000">
      <w:pPr>
        <w:spacing w:after="0"/>
        <w:rPr>
          <w:rFonts w:hint="eastAsia"/>
          <w:bCs/>
          <w:lang w:eastAsia="zh-CN"/>
        </w:rPr>
      </w:pPr>
      <w:r w:rsidRPr="005063FD">
        <w:rPr>
          <w:bCs/>
          <w:lang w:eastAsia="zh-CN"/>
        </w:rPr>
        <w:t>正确答案：完善和发展中国特色社会主义制度、推进国家治理体系和治理能力现代化。</w:t>
      </w:r>
    </w:p>
    <w:p w14:paraId="25A1A0B5" w14:textId="77777777" w:rsidR="00F33363" w:rsidRPr="005063FD" w:rsidRDefault="00F33363">
      <w:pPr>
        <w:spacing w:after="0"/>
        <w:rPr>
          <w:rFonts w:hint="eastAsia"/>
          <w:bCs/>
          <w:lang w:eastAsia="zh-CN"/>
        </w:rPr>
      </w:pPr>
    </w:p>
    <w:p w14:paraId="449F0BCE" w14:textId="77777777" w:rsidR="00F33363" w:rsidRPr="005063FD" w:rsidRDefault="00000000">
      <w:pPr>
        <w:spacing w:after="0"/>
        <w:rPr>
          <w:rFonts w:hint="eastAsia"/>
          <w:bCs/>
          <w:lang w:eastAsia="zh-CN"/>
        </w:rPr>
      </w:pPr>
      <w:r w:rsidRPr="005063FD">
        <w:rPr>
          <w:bCs/>
          <w:lang w:eastAsia="zh-CN"/>
        </w:rPr>
        <w:t>10.新质生产力的内涵</w:t>
      </w:r>
    </w:p>
    <w:p w14:paraId="2494C5B0" w14:textId="77777777" w:rsidR="00F33363" w:rsidRPr="005063FD" w:rsidRDefault="00000000">
      <w:pPr>
        <w:spacing w:after="0"/>
        <w:rPr>
          <w:rFonts w:hint="eastAsia"/>
          <w:bCs/>
          <w:lang w:eastAsia="zh-CN"/>
        </w:rPr>
      </w:pPr>
      <w:r w:rsidRPr="005063FD">
        <w:rPr>
          <w:bCs/>
          <w:lang w:eastAsia="zh-CN"/>
        </w:rPr>
        <w:t>正确答案：</w:t>
      </w:r>
    </w:p>
    <w:p w14:paraId="7A70C155" w14:textId="77777777" w:rsidR="00F33363" w:rsidRPr="005063FD" w:rsidRDefault="00000000">
      <w:pPr>
        <w:spacing w:after="0"/>
        <w:rPr>
          <w:rFonts w:hint="eastAsia"/>
          <w:bCs/>
          <w:lang w:eastAsia="zh-CN"/>
        </w:rPr>
      </w:pPr>
      <w:r w:rsidRPr="005063FD">
        <w:rPr>
          <w:bCs/>
          <w:lang w:eastAsia="zh-CN"/>
        </w:rPr>
        <w:t>（</w:t>
      </w:r>
      <w:proofErr w:type="gramStart"/>
      <w:r w:rsidRPr="005063FD">
        <w:rPr>
          <w:bCs/>
          <w:lang w:eastAsia="zh-CN"/>
        </w:rPr>
        <w:t>习概背诵</w:t>
      </w:r>
      <w:proofErr w:type="gramEnd"/>
      <w:r w:rsidRPr="005063FD">
        <w:rPr>
          <w:bCs/>
          <w:lang w:eastAsia="zh-CN"/>
        </w:rPr>
        <w:t>资料（简化版）（含往年题答案）-尚学.docx）以创新为主导，具有高科技、高效能、高质量特征，符合新发展理念的先进生产力质态，核心标志是全要素生产率提升。</w:t>
      </w:r>
    </w:p>
    <w:p w14:paraId="52B5D642" w14:textId="77777777" w:rsidR="00F33363" w:rsidRPr="005063FD" w:rsidRDefault="00000000">
      <w:pPr>
        <w:spacing w:after="0"/>
        <w:rPr>
          <w:rFonts w:hint="eastAsia"/>
          <w:bCs/>
          <w:lang w:eastAsia="zh-CN"/>
        </w:rPr>
      </w:pPr>
      <w:r w:rsidRPr="005063FD">
        <w:rPr>
          <w:bCs/>
          <w:lang w:eastAsia="zh-CN"/>
        </w:rPr>
        <w:t>（</w:t>
      </w:r>
      <w:proofErr w:type="gramStart"/>
      <w:r w:rsidRPr="005063FD">
        <w:rPr>
          <w:bCs/>
          <w:lang w:eastAsia="zh-CN"/>
        </w:rPr>
        <w:t>习概背诵</w:t>
      </w:r>
      <w:proofErr w:type="gramEnd"/>
      <w:r w:rsidRPr="005063FD">
        <w:rPr>
          <w:bCs/>
          <w:lang w:eastAsia="zh-CN"/>
        </w:rPr>
        <w:t>资料.pdf）新质生产力是创新起主导作用，摆脱传统经济增长方式，具有高科技、高质量、高效能特征，符合新发展理念的先进生产力质态。它由技术革命性突破、生产要素创新型配置、产业深度转型升级而催生，以劳动者、劳动对象、劳动资料及其优化组合的跃升为基本内涵，以全要素生产率大幅提升为核心标志，特点是创新，关键在质优，本质是先进生产力</w:t>
      </w:r>
    </w:p>
    <w:p w14:paraId="24E98FE6" w14:textId="77777777" w:rsidR="00F33363" w:rsidRPr="005063FD" w:rsidRDefault="00F33363">
      <w:pPr>
        <w:spacing w:after="0"/>
        <w:rPr>
          <w:rFonts w:hint="eastAsia"/>
          <w:bCs/>
          <w:lang w:eastAsia="zh-CN"/>
        </w:rPr>
      </w:pPr>
    </w:p>
    <w:p w14:paraId="2F422FF1" w14:textId="77777777" w:rsidR="00F33363" w:rsidRPr="005063FD" w:rsidRDefault="00000000">
      <w:pPr>
        <w:spacing w:after="0"/>
        <w:rPr>
          <w:rFonts w:hint="eastAsia"/>
          <w:bCs/>
          <w:lang w:eastAsia="zh-CN"/>
        </w:rPr>
      </w:pPr>
      <w:r w:rsidRPr="005063FD">
        <w:rPr>
          <w:bCs/>
          <w:lang w:eastAsia="zh-CN"/>
        </w:rPr>
        <w:t>11.为什么发展新质生产力？</w:t>
      </w:r>
    </w:p>
    <w:p w14:paraId="1935EBAC" w14:textId="77777777" w:rsidR="00F33363" w:rsidRPr="005063FD" w:rsidRDefault="00000000">
      <w:pPr>
        <w:spacing w:after="0"/>
        <w:rPr>
          <w:rFonts w:hint="eastAsia"/>
          <w:bCs/>
          <w:lang w:eastAsia="zh-CN"/>
        </w:rPr>
      </w:pPr>
      <w:r w:rsidRPr="005063FD">
        <w:rPr>
          <w:bCs/>
          <w:lang w:eastAsia="zh-CN"/>
        </w:rPr>
        <w:t xml:space="preserve">正确答案：发展新质生产力是推动高质量发展的内在要求和重要着力点。 </w:t>
      </w:r>
    </w:p>
    <w:p w14:paraId="449EE506" w14:textId="77777777" w:rsidR="00F33363" w:rsidRPr="005063FD" w:rsidRDefault="00F33363">
      <w:pPr>
        <w:spacing w:after="0"/>
        <w:rPr>
          <w:rFonts w:hint="eastAsia"/>
          <w:bCs/>
          <w:lang w:eastAsia="zh-CN"/>
        </w:rPr>
      </w:pPr>
    </w:p>
    <w:p w14:paraId="1EC4F238" w14:textId="77777777" w:rsidR="00F33363" w:rsidRPr="005063FD" w:rsidRDefault="00000000">
      <w:pPr>
        <w:spacing w:after="0"/>
        <w:rPr>
          <w:rFonts w:hint="eastAsia"/>
          <w:bCs/>
          <w:lang w:eastAsia="zh-CN"/>
        </w:rPr>
      </w:pPr>
      <w:r w:rsidRPr="005063FD">
        <w:rPr>
          <w:bCs/>
          <w:lang w:eastAsia="zh-CN"/>
        </w:rPr>
        <w:t>12.新质生产力的发展路径</w:t>
      </w:r>
    </w:p>
    <w:p w14:paraId="048D1C6C" w14:textId="77777777" w:rsidR="00F33363" w:rsidRPr="005063FD" w:rsidRDefault="00000000">
      <w:pPr>
        <w:spacing w:after="0"/>
        <w:rPr>
          <w:rFonts w:hint="eastAsia"/>
          <w:bCs/>
          <w:lang w:eastAsia="zh-CN"/>
        </w:rPr>
      </w:pPr>
      <w:r w:rsidRPr="005063FD">
        <w:rPr>
          <w:bCs/>
          <w:lang w:eastAsia="zh-CN"/>
        </w:rPr>
        <w:t>正确答案：推进科技创新、以科技创新推动产业创新、推进发展方式绿色转型、扎实推进体制机制创新、深化人才工作机制创新。</w:t>
      </w:r>
    </w:p>
    <w:p w14:paraId="3488190D" w14:textId="77777777" w:rsidR="00F33363" w:rsidRPr="005063FD" w:rsidRDefault="00F33363">
      <w:pPr>
        <w:spacing w:after="0"/>
        <w:rPr>
          <w:rFonts w:hint="eastAsia"/>
          <w:bCs/>
          <w:lang w:eastAsia="zh-CN"/>
        </w:rPr>
      </w:pPr>
    </w:p>
    <w:p w14:paraId="6435DBF1" w14:textId="77777777" w:rsidR="00F33363" w:rsidRPr="005063FD" w:rsidRDefault="00000000">
      <w:pPr>
        <w:spacing w:after="0"/>
        <w:rPr>
          <w:rFonts w:hint="eastAsia"/>
          <w:bCs/>
          <w:lang w:eastAsia="zh-CN"/>
        </w:rPr>
      </w:pPr>
      <w:r w:rsidRPr="005063FD">
        <w:rPr>
          <w:bCs/>
          <w:lang w:eastAsia="zh-CN"/>
        </w:rPr>
        <w:t>13.全过程人民民主的内涵</w:t>
      </w:r>
    </w:p>
    <w:p w14:paraId="1778F124" w14:textId="57E52C60" w:rsidR="00F33363" w:rsidRPr="005063FD" w:rsidRDefault="00000000">
      <w:pPr>
        <w:spacing w:after="0"/>
        <w:rPr>
          <w:rFonts w:hint="eastAsia"/>
          <w:bCs/>
          <w:lang w:eastAsia="zh-CN"/>
        </w:rPr>
      </w:pPr>
      <w:r w:rsidRPr="005063FD">
        <w:rPr>
          <w:bCs/>
          <w:lang w:eastAsia="zh-CN"/>
        </w:rPr>
        <w:t>正确答案：全过程人民民主是过程民主和成果民主、程序民主和实质民主、直接民主和间接民主、人民民主和国家意志的统一。</w:t>
      </w:r>
    </w:p>
    <w:p w14:paraId="26F35817" w14:textId="77777777" w:rsidR="00F33363" w:rsidRPr="005063FD" w:rsidRDefault="00F33363">
      <w:pPr>
        <w:spacing w:after="0"/>
        <w:rPr>
          <w:rFonts w:hint="eastAsia"/>
          <w:bCs/>
          <w:lang w:eastAsia="zh-CN"/>
        </w:rPr>
      </w:pPr>
    </w:p>
    <w:p w14:paraId="6087297B" w14:textId="77777777" w:rsidR="00F33363" w:rsidRPr="005063FD" w:rsidRDefault="00000000">
      <w:pPr>
        <w:spacing w:after="0"/>
        <w:rPr>
          <w:rFonts w:hint="eastAsia"/>
          <w:bCs/>
          <w:lang w:eastAsia="zh-CN"/>
        </w:rPr>
      </w:pPr>
      <w:r w:rsidRPr="005063FD">
        <w:rPr>
          <w:bCs/>
          <w:lang w:eastAsia="zh-CN"/>
        </w:rPr>
        <w:t>14.全过程人民民主的特点</w:t>
      </w:r>
    </w:p>
    <w:p w14:paraId="3C4F41F1" w14:textId="77777777" w:rsidR="00F33363" w:rsidRPr="005063FD" w:rsidRDefault="00000000">
      <w:pPr>
        <w:spacing w:after="0"/>
        <w:rPr>
          <w:rFonts w:hint="eastAsia"/>
          <w:bCs/>
          <w:lang w:eastAsia="zh-CN"/>
        </w:rPr>
      </w:pPr>
      <w:r w:rsidRPr="005063FD">
        <w:rPr>
          <w:bCs/>
          <w:lang w:eastAsia="zh-CN"/>
        </w:rPr>
        <w:t>正确答案：</w:t>
      </w:r>
    </w:p>
    <w:p w14:paraId="1B87805C" w14:textId="0DE44BF9" w:rsidR="00F33363" w:rsidRPr="005063FD" w:rsidRDefault="00000000">
      <w:pPr>
        <w:spacing w:after="0"/>
        <w:rPr>
          <w:rFonts w:hint="eastAsia"/>
          <w:bCs/>
          <w:lang w:eastAsia="zh-CN"/>
        </w:rPr>
      </w:pPr>
      <w:r w:rsidRPr="005063FD">
        <w:rPr>
          <w:bCs/>
          <w:lang w:eastAsia="zh-CN"/>
        </w:rPr>
        <w:t>（1）全过程人民民主是社会主义民主政治的本质属性.</w:t>
      </w:r>
    </w:p>
    <w:p w14:paraId="3853F987" w14:textId="77777777" w:rsidR="00F33363" w:rsidRPr="005063FD" w:rsidRDefault="00000000">
      <w:pPr>
        <w:spacing w:after="0"/>
        <w:rPr>
          <w:rFonts w:hint="eastAsia"/>
          <w:bCs/>
          <w:lang w:eastAsia="zh-CN"/>
        </w:rPr>
      </w:pPr>
      <w:r w:rsidRPr="005063FD">
        <w:rPr>
          <w:bCs/>
          <w:lang w:eastAsia="zh-CN"/>
        </w:rPr>
        <w:t>（2）全过程人民民主是全链条、全方位、全覆盖的民主.</w:t>
      </w:r>
    </w:p>
    <w:p w14:paraId="08987B0D" w14:textId="77777777" w:rsidR="00F33363" w:rsidRPr="005063FD" w:rsidRDefault="00000000">
      <w:pPr>
        <w:spacing w:after="0"/>
        <w:rPr>
          <w:rFonts w:hint="eastAsia"/>
          <w:bCs/>
          <w:lang w:eastAsia="zh-CN"/>
        </w:rPr>
      </w:pPr>
      <w:r w:rsidRPr="005063FD">
        <w:rPr>
          <w:bCs/>
          <w:lang w:eastAsia="zh-CN"/>
        </w:rPr>
        <w:t>（3）全过程人民民主是最广泛、最真实、最管用的民主.</w:t>
      </w:r>
    </w:p>
    <w:p w14:paraId="5CB54E61" w14:textId="77777777" w:rsidR="00F33363" w:rsidRPr="005063FD" w:rsidRDefault="00F33363">
      <w:pPr>
        <w:spacing w:after="0"/>
        <w:rPr>
          <w:rFonts w:hint="eastAsia"/>
          <w:bCs/>
          <w:lang w:eastAsia="zh-CN"/>
        </w:rPr>
      </w:pPr>
    </w:p>
    <w:p w14:paraId="328CC2F8" w14:textId="77777777" w:rsidR="00F33363" w:rsidRPr="005063FD" w:rsidRDefault="00000000">
      <w:pPr>
        <w:spacing w:after="0"/>
        <w:rPr>
          <w:rFonts w:hint="eastAsia"/>
          <w:bCs/>
          <w:lang w:eastAsia="zh-CN"/>
        </w:rPr>
      </w:pPr>
      <w:r w:rsidRPr="005063FD">
        <w:rPr>
          <w:bCs/>
          <w:lang w:eastAsia="zh-CN"/>
        </w:rPr>
        <w:t>15.全面依法治国的总目标</w:t>
      </w:r>
    </w:p>
    <w:p w14:paraId="5D2074DD" w14:textId="77777777" w:rsidR="00F33363" w:rsidRPr="005063FD" w:rsidRDefault="00000000">
      <w:pPr>
        <w:spacing w:after="0"/>
        <w:rPr>
          <w:rFonts w:hint="eastAsia"/>
          <w:bCs/>
          <w:lang w:eastAsia="zh-CN"/>
        </w:rPr>
      </w:pPr>
      <w:r w:rsidRPr="005063FD">
        <w:rPr>
          <w:bCs/>
          <w:lang w:eastAsia="zh-CN"/>
        </w:rPr>
        <w:t>正确答案：建设中国特色社会主义法治体系，建设社会主义法治国家。</w:t>
      </w:r>
    </w:p>
    <w:p w14:paraId="41303B25" w14:textId="77777777" w:rsidR="00F33363" w:rsidRPr="005063FD" w:rsidRDefault="00F33363">
      <w:pPr>
        <w:spacing w:after="0"/>
        <w:rPr>
          <w:rFonts w:hint="eastAsia"/>
          <w:bCs/>
          <w:lang w:eastAsia="zh-CN"/>
        </w:rPr>
      </w:pPr>
    </w:p>
    <w:p w14:paraId="7259D3C1" w14:textId="77777777" w:rsidR="00F33363" w:rsidRPr="005063FD" w:rsidRDefault="00000000">
      <w:pPr>
        <w:spacing w:after="0"/>
        <w:rPr>
          <w:rFonts w:hint="eastAsia"/>
          <w:bCs/>
          <w:lang w:eastAsia="zh-CN"/>
        </w:rPr>
      </w:pPr>
      <w:r w:rsidRPr="005063FD">
        <w:rPr>
          <w:bCs/>
          <w:lang w:eastAsia="zh-CN"/>
        </w:rPr>
        <w:t>16.全面依法治国需统筹的重大关系</w:t>
      </w:r>
    </w:p>
    <w:p w14:paraId="7B1D80BB" w14:textId="77777777" w:rsidR="00F33363" w:rsidRPr="005063FD" w:rsidRDefault="00000000">
      <w:pPr>
        <w:spacing w:after="0"/>
        <w:rPr>
          <w:rFonts w:hint="eastAsia"/>
          <w:bCs/>
          <w:lang w:eastAsia="zh-CN"/>
        </w:rPr>
      </w:pPr>
      <w:r w:rsidRPr="005063FD">
        <w:rPr>
          <w:bCs/>
          <w:lang w:eastAsia="zh-CN"/>
        </w:rPr>
        <w:lastRenderedPageBreak/>
        <w:t>正确答案：政治和法治的关系、改革和法治的关系、依法治国和以德治国的关系、依法治国和依规治党的关系。</w:t>
      </w:r>
    </w:p>
    <w:p w14:paraId="35E07C3F" w14:textId="77777777" w:rsidR="00F33363" w:rsidRPr="005063FD" w:rsidRDefault="00F33363">
      <w:pPr>
        <w:spacing w:after="0"/>
        <w:rPr>
          <w:rFonts w:hint="eastAsia"/>
          <w:bCs/>
          <w:lang w:eastAsia="zh-CN"/>
        </w:rPr>
      </w:pPr>
    </w:p>
    <w:p w14:paraId="000B4F89" w14:textId="77777777" w:rsidR="00F33363" w:rsidRPr="005063FD" w:rsidRDefault="00000000">
      <w:pPr>
        <w:spacing w:after="0"/>
        <w:rPr>
          <w:rFonts w:hint="eastAsia"/>
          <w:bCs/>
          <w:lang w:eastAsia="zh-CN"/>
        </w:rPr>
      </w:pPr>
      <w:r w:rsidRPr="005063FD">
        <w:rPr>
          <w:bCs/>
          <w:lang w:eastAsia="zh-CN"/>
        </w:rPr>
        <w:t>17.“江山就是人民，人民就是江山”的深刻内涵</w:t>
      </w:r>
    </w:p>
    <w:p w14:paraId="4CF6FBA8" w14:textId="77777777" w:rsidR="00F33363" w:rsidRPr="005063FD" w:rsidRDefault="00000000">
      <w:pPr>
        <w:spacing w:after="0"/>
        <w:rPr>
          <w:rFonts w:hint="eastAsia"/>
          <w:bCs/>
          <w:lang w:eastAsia="zh-CN"/>
        </w:rPr>
      </w:pPr>
      <w:r w:rsidRPr="005063FD">
        <w:rPr>
          <w:bCs/>
          <w:lang w:eastAsia="zh-CN"/>
        </w:rPr>
        <w:t>正确答案：人民是历史的创造者，是真正的英雄。要充分尊重人民历史地位，发挥人民群众主体作用；</w:t>
      </w:r>
      <w:proofErr w:type="gramStart"/>
      <w:r w:rsidRPr="005063FD">
        <w:rPr>
          <w:bCs/>
          <w:lang w:eastAsia="zh-CN"/>
        </w:rPr>
        <w:t>党守江山</w:t>
      </w:r>
      <w:proofErr w:type="gramEnd"/>
      <w:r w:rsidRPr="005063FD">
        <w:rPr>
          <w:bCs/>
          <w:lang w:eastAsia="zh-CN"/>
        </w:rPr>
        <w:t>守的是人民的心，由国家性质和党的性质宗旨决定；人民立场是党的根本政治立场。</w:t>
      </w:r>
    </w:p>
    <w:p w14:paraId="3A214169" w14:textId="77777777" w:rsidR="00F33363" w:rsidRPr="005063FD" w:rsidRDefault="00F33363">
      <w:pPr>
        <w:spacing w:after="0"/>
        <w:rPr>
          <w:rFonts w:hint="eastAsia"/>
          <w:bCs/>
          <w:lang w:eastAsia="zh-CN"/>
        </w:rPr>
      </w:pPr>
    </w:p>
    <w:p w14:paraId="28D73768" w14:textId="77777777" w:rsidR="00F33363" w:rsidRPr="005063FD" w:rsidRDefault="00000000">
      <w:pPr>
        <w:spacing w:after="0"/>
        <w:rPr>
          <w:rFonts w:hint="eastAsia"/>
          <w:bCs/>
          <w:lang w:eastAsia="zh-CN"/>
        </w:rPr>
      </w:pPr>
      <w:r w:rsidRPr="005063FD">
        <w:rPr>
          <w:bCs/>
          <w:lang w:eastAsia="zh-CN"/>
        </w:rPr>
        <w:t>18.如何创新中国社会治理体系</w:t>
      </w:r>
    </w:p>
    <w:p w14:paraId="63755796" w14:textId="77777777" w:rsidR="00F33363" w:rsidRPr="005063FD" w:rsidRDefault="00000000">
      <w:pPr>
        <w:spacing w:after="0"/>
        <w:rPr>
          <w:rFonts w:hint="eastAsia"/>
          <w:bCs/>
          <w:lang w:eastAsia="zh-CN"/>
        </w:rPr>
      </w:pPr>
      <w:r w:rsidRPr="005063FD">
        <w:rPr>
          <w:bCs/>
          <w:lang w:eastAsia="zh-CN"/>
        </w:rPr>
        <w:t>正确答案：</w:t>
      </w:r>
    </w:p>
    <w:p w14:paraId="27AE0849" w14:textId="77777777" w:rsidR="00F33363" w:rsidRPr="005063FD" w:rsidRDefault="00000000">
      <w:pPr>
        <w:spacing w:after="0"/>
        <w:rPr>
          <w:rFonts w:hint="eastAsia"/>
          <w:bCs/>
          <w:lang w:eastAsia="zh-CN"/>
        </w:rPr>
      </w:pPr>
      <w:r w:rsidRPr="005063FD">
        <w:rPr>
          <w:bCs/>
          <w:lang w:eastAsia="zh-CN"/>
        </w:rPr>
        <w:t>（1）坚持系统治理、依法治理、综合治理、源头治理，探索一条符合中国社会发展实际、更可持续的中国特色社会主义社会治理之路。</w:t>
      </w:r>
    </w:p>
    <w:p w14:paraId="5A80967C" w14:textId="77777777" w:rsidR="00F33363" w:rsidRPr="005063FD" w:rsidRDefault="00000000">
      <w:pPr>
        <w:spacing w:after="0"/>
        <w:rPr>
          <w:rFonts w:hint="eastAsia"/>
          <w:bCs/>
          <w:lang w:eastAsia="zh-CN"/>
        </w:rPr>
      </w:pPr>
      <w:r w:rsidRPr="005063FD">
        <w:rPr>
          <w:bCs/>
          <w:lang w:eastAsia="zh-CN"/>
        </w:rPr>
        <w:t>（2）在理念、制度、方式方法上完善社会治理体系</w:t>
      </w:r>
    </w:p>
    <w:p w14:paraId="1219F535" w14:textId="77777777" w:rsidR="00F33363" w:rsidRPr="005063FD" w:rsidRDefault="00000000">
      <w:pPr>
        <w:spacing w:after="0"/>
        <w:rPr>
          <w:rFonts w:hint="eastAsia"/>
          <w:bCs/>
          <w:lang w:eastAsia="zh-CN"/>
        </w:rPr>
      </w:pPr>
      <w:r w:rsidRPr="005063FD">
        <w:rPr>
          <w:bCs/>
          <w:lang w:eastAsia="zh-CN"/>
        </w:rPr>
        <w:t>（3）加强城乡社区治理，实现政府治理和社会调节、居民自治良性互动。</w:t>
      </w:r>
    </w:p>
    <w:p w14:paraId="08E0A3C9" w14:textId="77777777" w:rsidR="00F33363" w:rsidRPr="005063FD" w:rsidRDefault="00F33363">
      <w:pPr>
        <w:spacing w:after="0"/>
        <w:rPr>
          <w:rFonts w:hint="eastAsia"/>
          <w:bCs/>
          <w:lang w:eastAsia="zh-CN"/>
        </w:rPr>
      </w:pPr>
    </w:p>
    <w:p w14:paraId="2CF80BF8" w14:textId="77777777" w:rsidR="00F33363" w:rsidRPr="005063FD" w:rsidRDefault="00000000">
      <w:pPr>
        <w:spacing w:after="0"/>
        <w:rPr>
          <w:rFonts w:hint="eastAsia"/>
          <w:bCs/>
          <w:lang w:eastAsia="zh-CN"/>
        </w:rPr>
      </w:pPr>
      <w:r w:rsidRPr="005063FD">
        <w:rPr>
          <w:bCs/>
          <w:lang w:eastAsia="zh-CN"/>
        </w:rPr>
        <w:t>19.“绿水青山就是金山银山”的科学内涵</w:t>
      </w:r>
    </w:p>
    <w:p w14:paraId="42EFFA8A" w14:textId="77777777" w:rsidR="00F33363" w:rsidRPr="005063FD" w:rsidRDefault="00000000">
      <w:pPr>
        <w:spacing w:after="0"/>
        <w:rPr>
          <w:rFonts w:hint="eastAsia"/>
          <w:bCs/>
          <w:lang w:eastAsia="zh-CN"/>
        </w:rPr>
      </w:pPr>
      <w:r w:rsidRPr="005063FD">
        <w:rPr>
          <w:bCs/>
          <w:lang w:eastAsia="zh-CN"/>
        </w:rPr>
        <w:t>正确答案：</w:t>
      </w:r>
    </w:p>
    <w:p w14:paraId="0B6B6AFC" w14:textId="77777777" w:rsidR="00F33363" w:rsidRPr="005063FD" w:rsidRDefault="00000000">
      <w:pPr>
        <w:spacing w:after="0"/>
        <w:rPr>
          <w:rFonts w:hint="eastAsia"/>
          <w:bCs/>
          <w:lang w:eastAsia="zh-CN"/>
        </w:rPr>
      </w:pPr>
      <w:r w:rsidRPr="005063FD">
        <w:rPr>
          <w:bCs/>
          <w:lang w:eastAsia="zh-CN"/>
        </w:rPr>
        <w:t>（1）生态环境保护与经济发展辩证统一、相辅相成；</w:t>
      </w:r>
    </w:p>
    <w:p w14:paraId="32F3F9C6" w14:textId="77777777" w:rsidR="00F33363" w:rsidRPr="005063FD" w:rsidRDefault="00000000">
      <w:pPr>
        <w:spacing w:after="0"/>
        <w:rPr>
          <w:rFonts w:hint="eastAsia"/>
          <w:bCs/>
          <w:lang w:eastAsia="zh-CN"/>
        </w:rPr>
      </w:pPr>
      <w:r w:rsidRPr="005063FD">
        <w:rPr>
          <w:bCs/>
          <w:lang w:eastAsia="zh-CN"/>
        </w:rPr>
        <w:t>（2）绿水青山既是自然财富、生态财富，又是社会财富、经济财富，保护生态环境就是保护生产力，改善生态环境就是发展生产力；</w:t>
      </w:r>
    </w:p>
    <w:p w14:paraId="54C1EB8F" w14:textId="77777777" w:rsidR="00F33363" w:rsidRPr="005063FD" w:rsidRDefault="00000000">
      <w:pPr>
        <w:spacing w:after="0"/>
        <w:rPr>
          <w:rFonts w:hint="eastAsia"/>
          <w:bCs/>
          <w:lang w:eastAsia="zh-CN"/>
        </w:rPr>
      </w:pPr>
      <w:r w:rsidRPr="005063FD">
        <w:rPr>
          <w:bCs/>
          <w:lang w:eastAsia="zh-CN"/>
        </w:rPr>
        <w:t>（3）处理好绿水青山和金山银山的关系，关键在人，关键在思路，要实现发展和保护协同共生。</w:t>
      </w:r>
    </w:p>
    <w:p w14:paraId="2E76A37E" w14:textId="77777777" w:rsidR="00F33363" w:rsidRPr="005063FD" w:rsidRDefault="00F33363">
      <w:pPr>
        <w:spacing w:after="0"/>
        <w:rPr>
          <w:rFonts w:hint="eastAsia"/>
          <w:bCs/>
          <w:lang w:eastAsia="zh-CN"/>
        </w:rPr>
      </w:pPr>
    </w:p>
    <w:p w14:paraId="186AEABF" w14:textId="77777777" w:rsidR="00F33363" w:rsidRPr="005063FD" w:rsidRDefault="00000000">
      <w:pPr>
        <w:spacing w:after="0"/>
        <w:rPr>
          <w:rFonts w:hint="eastAsia"/>
          <w:bCs/>
          <w:lang w:eastAsia="zh-CN"/>
        </w:rPr>
      </w:pPr>
      <w:r w:rsidRPr="005063FD">
        <w:rPr>
          <w:bCs/>
          <w:lang w:eastAsia="zh-CN"/>
        </w:rPr>
        <w:t>20.中华文明的突出特质</w:t>
      </w:r>
    </w:p>
    <w:p w14:paraId="58BC7049" w14:textId="77777777" w:rsidR="00F33363" w:rsidRPr="005063FD" w:rsidRDefault="00000000">
      <w:pPr>
        <w:spacing w:after="0"/>
        <w:rPr>
          <w:rFonts w:hint="eastAsia"/>
          <w:bCs/>
          <w:lang w:eastAsia="zh-CN"/>
        </w:rPr>
      </w:pPr>
      <w:r w:rsidRPr="005063FD">
        <w:rPr>
          <w:bCs/>
          <w:lang w:eastAsia="zh-CN"/>
        </w:rPr>
        <w:t>正确答案：连续性、创新性、统一性、包容性、和平性</w:t>
      </w:r>
    </w:p>
    <w:p w14:paraId="502C84A0" w14:textId="77777777" w:rsidR="00F33363" w:rsidRPr="005063FD" w:rsidRDefault="00F33363">
      <w:pPr>
        <w:spacing w:after="0"/>
        <w:rPr>
          <w:rFonts w:hint="eastAsia"/>
          <w:bCs/>
          <w:lang w:eastAsia="zh-CN"/>
        </w:rPr>
      </w:pPr>
    </w:p>
    <w:p w14:paraId="56E8BB60" w14:textId="77777777" w:rsidR="00F33363" w:rsidRPr="005063FD" w:rsidRDefault="00000000">
      <w:pPr>
        <w:spacing w:after="0"/>
        <w:rPr>
          <w:rFonts w:hint="eastAsia"/>
          <w:bCs/>
          <w:lang w:eastAsia="zh-CN"/>
        </w:rPr>
      </w:pPr>
      <w:r w:rsidRPr="005063FD">
        <w:rPr>
          <w:bCs/>
          <w:lang w:eastAsia="zh-CN"/>
        </w:rPr>
        <w:t>21.如何更好地发挥中华文明的传播力影响力？</w:t>
      </w:r>
    </w:p>
    <w:p w14:paraId="39693621" w14:textId="77777777" w:rsidR="00F33363" w:rsidRPr="005063FD" w:rsidRDefault="00000000">
      <w:pPr>
        <w:spacing w:after="0"/>
        <w:rPr>
          <w:rFonts w:hint="eastAsia"/>
          <w:bCs/>
          <w:lang w:eastAsia="zh-CN"/>
        </w:rPr>
      </w:pPr>
      <w:r w:rsidRPr="005063FD">
        <w:rPr>
          <w:bCs/>
          <w:lang w:eastAsia="zh-CN"/>
        </w:rPr>
        <w:t>正确答案：</w:t>
      </w:r>
    </w:p>
    <w:p w14:paraId="144E6B2E" w14:textId="77777777" w:rsidR="00F33363" w:rsidRPr="005063FD" w:rsidRDefault="00000000">
      <w:pPr>
        <w:spacing w:after="0"/>
        <w:rPr>
          <w:rFonts w:hint="eastAsia"/>
          <w:bCs/>
          <w:lang w:eastAsia="zh-CN"/>
        </w:rPr>
      </w:pPr>
      <w:r w:rsidRPr="005063FD">
        <w:rPr>
          <w:bCs/>
          <w:lang w:eastAsia="zh-CN"/>
        </w:rPr>
        <w:t>（1）立足文明根基，做好文化输出，筑牢</w:t>
      </w:r>
      <w:proofErr w:type="gramStart"/>
      <w:r w:rsidRPr="005063FD">
        <w:rPr>
          <w:bCs/>
          <w:lang w:eastAsia="zh-CN"/>
        </w:rPr>
        <w:t>软实力</w:t>
      </w:r>
      <w:proofErr w:type="gramEnd"/>
      <w:r w:rsidRPr="005063FD">
        <w:rPr>
          <w:bCs/>
          <w:lang w:eastAsia="zh-CN"/>
        </w:rPr>
        <w:t>根基。依托我国发展生动实践，立足5000多年中华文明阐释价值观念，客观真实讲好中国故事。</w:t>
      </w:r>
    </w:p>
    <w:p w14:paraId="1F72795D" w14:textId="77777777" w:rsidR="00F33363" w:rsidRPr="005063FD" w:rsidRDefault="00000000">
      <w:pPr>
        <w:spacing w:after="0"/>
        <w:rPr>
          <w:rFonts w:hint="eastAsia"/>
          <w:bCs/>
          <w:lang w:eastAsia="zh-CN"/>
        </w:rPr>
      </w:pPr>
      <w:r w:rsidRPr="005063FD">
        <w:rPr>
          <w:bCs/>
          <w:lang w:eastAsia="zh-CN"/>
        </w:rPr>
        <w:t>（2）坚守中华文化立场，以开放自信又谦逊谦和的态度推动文化走出去，展现真实、立体、全面的中国，塑造可信、可爱、可敬的中国形象。</w:t>
      </w:r>
    </w:p>
    <w:p w14:paraId="05A69A5D" w14:textId="77777777" w:rsidR="00F33363" w:rsidRPr="005063FD" w:rsidRDefault="00000000">
      <w:pPr>
        <w:spacing w:after="0"/>
        <w:rPr>
          <w:rFonts w:hint="eastAsia"/>
          <w:bCs/>
          <w:lang w:eastAsia="zh-CN"/>
        </w:rPr>
      </w:pPr>
      <w:r w:rsidRPr="005063FD">
        <w:rPr>
          <w:bCs/>
          <w:lang w:eastAsia="zh-CN"/>
        </w:rPr>
        <w:t>（3）完善传播体系，提升传播效能，筑牢国际话语权，加快构建中国话语与叙事体系，强化顶层设计和研究布局，搭建具有鲜明中国特色的战略传播体系。</w:t>
      </w:r>
    </w:p>
    <w:p w14:paraId="637C9064" w14:textId="77777777" w:rsidR="00F33363" w:rsidRPr="005063FD" w:rsidRDefault="00000000">
      <w:pPr>
        <w:spacing w:after="0"/>
        <w:rPr>
          <w:rFonts w:hint="eastAsia"/>
          <w:bCs/>
          <w:lang w:eastAsia="zh-CN"/>
        </w:rPr>
      </w:pPr>
      <w:r w:rsidRPr="005063FD">
        <w:rPr>
          <w:bCs/>
          <w:lang w:eastAsia="zh-CN"/>
        </w:rPr>
        <w:t>（4）熟练掌握国际传播规律，采用精准传播方式提升整体效能，同时强化重大问题对外发声能力，持续提高影响国际</w:t>
      </w:r>
      <w:proofErr w:type="gramStart"/>
      <w:r w:rsidRPr="005063FD">
        <w:rPr>
          <w:bCs/>
          <w:lang w:eastAsia="zh-CN"/>
        </w:rPr>
        <w:t>舆论场</w:t>
      </w:r>
      <w:proofErr w:type="gramEnd"/>
      <w:r w:rsidRPr="005063FD">
        <w:rPr>
          <w:bCs/>
          <w:lang w:eastAsia="zh-CN"/>
        </w:rPr>
        <w:t>的水平。</w:t>
      </w:r>
    </w:p>
    <w:p w14:paraId="3CBC256B" w14:textId="77777777" w:rsidR="00F33363" w:rsidRPr="005063FD" w:rsidRDefault="00F33363">
      <w:pPr>
        <w:spacing w:after="0"/>
        <w:rPr>
          <w:rFonts w:hint="eastAsia"/>
          <w:bCs/>
          <w:lang w:eastAsia="zh-CN"/>
        </w:rPr>
      </w:pPr>
    </w:p>
    <w:p w14:paraId="18F45297" w14:textId="77777777" w:rsidR="00F33363" w:rsidRPr="005063FD" w:rsidRDefault="00000000">
      <w:pPr>
        <w:spacing w:after="0"/>
        <w:rPr>
          <w:rFonts w:hint="eastAsia"/>
          <w:bCs/>
          <w:lang w:eastAsia="zh-CN"/>
        </w:rPr>
      </w:pPr>
      <w:r w:rsidRPr="005063FD">
        <w:rPr>
          <w:bCs/>
          <w:lang w:eastAsia="zh-CN"/>
        </w:rPr>
        <w:t>22.总体国家安全观的关键是“总体”的理解</w:t>
      </w:r>
    </w:p>
    <w:p w14:paraId="701120BA" w14:textId="77777777" w:rsidR="00F33363" w:rsidRPr="005063FD" w:rsidRDefault="00000000">
      <w:pPr>
        <w:spacing w:after="0"/>
        <w:rPr>
          <w:rFonts w:hint="eastAsia"/>
          <w:bCs/>
          <w:lang w:eastAsia="zh-CN"/>
        </w:rPr>
      </w:pPr>
      <w:r w:rsidRPr="005063FD">
        <w:rPr>
          <w:bCs/>
          <w:lang w:eastAsia="zh-CN"/>
        </w:rPr>
        <w:t>正确答案：</w:t>
      </w:r>
    </w:p>
    <w:p w14:paraId="5C217069" w14:textId="77777777" w:rsidR="00F33363" w:rsidRPr="005063FD" w:rsidRDefault="00000000">
      <w:pPr>
        <w:spacing w:after="0"/>
        <w:rPr>
          <w:rFonts w:hint="eastAsia"/>
          <w:bCs/>
          <w:lang w:eastAsia="zh-CN"/>
        </w:rPr>
      </w:pPr>
      <w:r w:rsidRPr="005063FD">
        <w:rPr>
          <w:bCs/>
          <w:lang w:eastAsia="zh-CN"/>
        </w:rPr>
        <w:t>（1）涵盖多领域，强调“大安全”理念；</w:t>
      </w:r>
    </w:p>
    <w:p w14:paraId="09E25B44" w14:textId="77777777" w:rsidR="00F33363" w:rsidRPr="005063FD" w:rsidRDefault="00000000">
      <w:pPr>
        <w:spacing w:after="0"/>
        <w:rPr>
          <w:rFonts w:hint="eastAsia"/>
          <w:bCs/>
          <w:lang w:eastAsia="zh-CN"/>
        </w:rPr>
      </w:pPr>
      <w:r w:rsidRPr="005063FD">
        <w:rPr>
          <w:bCs/>
          <w:lang w:eastAsia="zh-CN"/>
        </w:rPr>
        <w:t>（2）坚持系统思维，统筹外部安全和内部安全、国土安全和国民安全等；</w:t>
      </w:r>
    </w:p>
    <w:p w14:paraId="4BD4017D" w14:textId="77777777" w:rsidR="00F33363" w:rsidRPr="005063FD" w:rsidRDefault="00000000">
      <w:pPr>
        <w:spacing w:after="0"/>
        <w:rPr>
          <w:rFonts w:hint="eastAsia"/>
          <w:bCs/>
          <w:lang w:eastAsia="zh-CN"/>
        </w:rPr>
      </w:pPr>
      <w:r w:rsidRPr="005063FD">
        <w:rPr>
          <w:bCs/>
          <w:lang w:eastAsia="zh-CN"/>
        </w:rPr>
        <w:t>（3）贯穿党和国家工作</w:t>
      </w:r>
      <w:proofErr w:type="gramStart"/>
      <w:r w:rsidRPr="005063FD">
        <w:rPr>
          <w:bCs/>
          <w:lang w:eastAsia="zh-CN"/>
        </w:rPr>
        <w:t>各方面全过程</w:t>
      </w:r>
      <w:proofErr w:type="gramEnd"/>
      <w:r w:rsidRPr="005063FD">
        <w:rPr>
          <w:bCs/>
          <w:lang w:eastAsia="zh-CN"/>
        </w:rPr>
        <w:t>；</w:t>
      </w:r>
    </w:p>
    <w:p w14:paraId="1F4A04AF" w14:textId="77777777" w:rsidR="00F33363" w:rsidRPr="005063FD" w:rsidRDefault="00000000">
      <w:pPr>
        <w:spacing w:after="0"/>
        <w:rPr>
          <w:rFonts w:hint="eastAsia"/>
          <w:bCs/>
          <w:lang w:eastAsia="zh-CN"/>
        </w:rPr>
      </w:pPr>
      <w:r w:rsidRPr="005063FD">
        <w:rPr>
          <w:bCs/>
          <w:lang w:eastAsia="zh-CN"/>
        </w:rPr>
        <w:t>（4）需要全社会形成合力打总体战。</w:t>
      </w:r>
    </w:p>
    <w:p w14:paraId="75A2731B" w14:textId="77777777" w:rsidR="00F33363" w:rsidRPr="005063FD" w:rsidRDefault="00F33363">
      <w:pPr>
        <w:spacing w:after="0"/>
        <w:rPr>
          <w:rFonts w:hint="eastAsia"/>
          <w:bCs/>
          <w:lang w:eastAsia="zh-CN"/>
        </w:rPr>
      </w:pPr>
    </w:p>
    <w:p w14:paraId="7426C239" w14:textId="77777777" w:rsidR="00F33363" w:rsidRPr="005063FD" w:rsidRDefault="00000000">
      <w:pPr>
        <w:spacing w:after="0"/>
        <w:rPr>
          <w:rFonts w:hint="eastAsia"/>
          <w:bCs/>
        </w:rPr>
      </w:pPr>
      <w:r w:rsidRPr="005063FD">
        <w:rPr>
          <w:bCs/>
        </w:rPr>
        <w:t>23.政治安全是根本的原因</w:t>
      </w:r>
    </w:p>
    <w:p w14:paraId="0DF608CF" w14:textId="77777777" w:rsidR="00F33363" w:rsidRPr="005063FD" w:rsidRDefault="00000000">
      <w:pPr>
        <w:spacing w:after="0"/>
        <w:rPr>
          <w:rFonts w:hint="eastAsia"/>
          <w:bCs/>
        </w:rPr>
      </w:pPr>
      <w:r w:rsidRPr="005063FD">
        <w:rPr>
          <w:bCs/>
        </w:rPr>
        <w:t>正确答案：</w:t>
      </w:r>
    </w:p>
    <w:p w14:paraId="32BCA9AB" w14:textId="77777777" w:rsidR="00F33363" w:rsidRPr="005063FD" w:rsidRDefault="00000000">
      <w:pPr>
        <w:spacing w:after="0"/>
        <w:rPr>
          <w:rFonts w:hint="eastAsia"/>
          <w:bCs/>
          <w:lang w:eastAsia="zh-CN"/>
        </w:rPr>
      </w:pPr>
      <w:r w:rsidRPr="005063FD">
        <w:rPr>
          <w:bCs/>
          <w:lang w:eastAsia="zh-CN"/>
        </w:rPr>
        <w:t>（1）涉及国家主权、政权、制度和意识形态稳固，是国家最根本需求；</w:t>
      </w:r>
    </w:p>
    <w:p w14:paraId="0AC5CF01" w14:textId="77777777" w:rsidR="00F33363" w:rsidRPr="005063FD" w:rsidRDefault="00000000">
      <w:pPr>
        <w:spacing w:after="0"/>
        <w:rPr>
          <w:rFonts w:hint="eastAsia"/>
          <w:bCs/>
          <w:lang w:eastAsia="zh-CN"/>
        </w:rPr>
      </w:pPr>
      <w:r w:rsidRPr="005063FD">
        <w:rPr>
          <w:bCs/>
          <w:lang w:eastAsia="zh-CN"/>
        </w:rPr>
        <w:t>（2）决定和影响其他领域安全，是维护人民安全和国家利益的根本保证。</w:t>
      </w:r>
    </w:p>
    <w:p w14:paraId="61A31095" w14:textId="77777777" w:rsidR="00F33363" w:rsidRPr="005063FD" w:rsidRDefault="00F33363">
      <w:pPr>
        <w:spacing w:after="0"/>
        <w:rPr>
          <w:rFonts w:hint="eastAsia"/>
          <w:bCs/>
          <w:lang w:eastAsia="zh-CN"/>
        </w:rPr>
      </w:pPr>
    </w:p>
    <w:p w14:paraId="47C01F50" w14:textId="77777777" w:rsidR="00F33363" w:rsidRPr="005063FD" w:rsidRDefault="00000000">
      <w:pPr>
        <w:spacing w:after="0"/>
        <w:rPr>
          <w:rFonts w:hint="eastAsia"/>
          <w:bCs/>
          <w:lang w:eastAsia="zh-CN"/>
        </w:rPr>
      </w:pPr>
      <w:r w:rsidRPr="005063FD">
        <w:rPr>
          <w:bCs/>
          <w:lang w:eastAsia="zh-CN"/>
        </w:rPr>
        <w:t>24.怎样构建更加公正合理的全球治理体系？</w:t>
      </w:r>
    </w:p>
    <w:p w14:paraId="307E0B38" w14:textId="77777777" w:rsidR="00F33363" w:rsidRPr="005063FD" w:rsidRDefault="00000000">
      <w:pPr>
        <w:spacing w:after="0"/>
        <w:rPr>
          <w:rFonts w:hint="eastAsia"/>
          <w:bCs/>
          <w:lang w:eastAsia="zh-CN"/>
        </w:rPr>
      </w:pPr>
      <w:r w:rsidRPr="005063FD">
        <w:rPr>
          <w:bCs/>
          <w:lang w:eastAsia="zh-CN"/>
        </w:rPr>
        <w:t>正确答案：要秉持共商共建共享的全球治理观，坚持真正的多边主义，推动全球治理体系朝着更加公正合理的方向发展，积极做全球治理变革进程的参与者、推动者、引领者。</w:t>
      </w:r>
    </w:p>
    <w:p w14:paraId="6E811DEF" w14:textId="77777777" w:rsidR="00F33363" w:rsidRPr="005063FD" w:rsidRDefault="00F33363">
      <w:pPr>
        <w:spacing w:after="0"/>
        <w:rPr>
          <w:rFonts w:hint="eastAsia"/>
          <w:bCs/>
          <w:lang w:eastAsia="zh-CN"/>
        </w:rPr>
      </w:pPr>
    </w:p>
    <w:p w14:paraId="6A665BAC" w14:textId="77777777" w:rsidR="00F33363" w:rsidRPr="005063FD" w:rsidRDefault="00000000">
      <w:pPr>
        <w:spacing w:after="0"/>
        <w:rPr>
          <w:rFonts w:hint="eastAsia"/>
          <w:bCs/>
          <w:lang w:eastAsia="zh-CN"/>
        </w:rPr>
      </w:pPr>
      <w:r w:rsidRPr="005063FD">
        <w:rPr>
          <w:bCs/>
          <w:lang w:eastAsia="zh-CN"/>
        </w:rPr>
        <w:t>25.全面从严治党的原因</w:t>
      </w:r>
    </w:p>
    <w:p w14:paraId="73D7CD71" w14:textId="77777777" w:rsidR="00F33363" w:rsidRPr="005063FD" w:rsidRDefault="00000000">
      <w:pPr>
        <w:spacing w:after="0"/>
        <w:rPr>
          <w:rFonts w:hint="eastAsia"/>
          <w:bCs/>
          <w:lang w:eastAsia="zh-CN"/>
        </w:rPr>
      </w:pPr>
      <w:r w:rsidRPr="005063FD">
        <w:rPr>
          <w:bCs/>
          <w:lang w:eastAsia="zh-CN"/>
        </w:rPr>
        <w:t>正确答案：</w:t>
      </w:r>
    </w:p>
    <w:p w14:paraId="38F160D6" w14:textId="77777777" w:rsidR="00F33363" w:rsidRPr="005063FD" w:rsidRDefault="00000000">
      <w:pPr>
        <w:spacing w:after="0"/>
        <w:rPr>
          <w:rFonts w:hint="eastAsia"/>
          <w:bCs/>
          <w:lang w:eastAsia="zh-CN"/>
        </w:rPr>
      </w:pPr>
      <w:r w:rsidRPr="005063FD">
        <w:rPr>
          <w:bCs/>
          <w:lang w:eastAsia="zh-CN"/>
        </w:rPr>
        <w:t>（</w:t>
      </w:r>
      <w:proofErr w:type="gramStart"/>
      <w:r w:rsidRPr="005063FD">
        <w:rPr>
          <w:bCs/>
          <w:lang w:eastAsia="zh-CN"/>
        </w:rPr>
        <w:t>习概背诵</w:t>
      </w:r>
      <w:proofErr w:type="gramEnd"/>
      <w:r w:rsidRPr="005063FD">
        <w:rPr>
          <w:bCs/>
          <w:lang w:eastAsia="zh-CN"/>
        </w:rPr>
        <w:t>资料（简化版）（含往年题答案）-尚学.docx）是推进伟大事业、进行伟大斗争、实现伟大梦想的必然要求；</w:t>
      </w:r>
    </w:p>
    <w:p w14:paraId="1F1CC417" w14:textId="77777777" w:rsidR="00F33363" w:rsidRPr="005063FD" w:rsidRDefault="00000000">
      <w:pPr>
        <w:spacing w:after="0"/>
        <w:rPr>
          <w:rFonts w:hint="eastAsia"/>
          <w:bCs/>
          <w:lang w:eastAsia="zh-CN"/>
        </w:rPr>
      </w:pPr>
      <w:r w:rsidRPr="005063FD">
        <w:rPr>
          <w:bCs/>
          <w:lang w:eastAsia="zh-CN"/>
        </w:rPr>
        <w:t>是锻造坚强马克思主义执政党的迫切需要；</w:t>
      </w:r>
    </w:p>
    <w:p w14:paraId="2D9B71BC" w14:textId="77777777" w:rsidR="00F33363" w:rsidRPr="005063FD" w:rsidRDefault="00000000">
      <w:pPr>
        <w:spacing w:after="0"/>
        <w:rPr>
          <w:rFonts w:hint="eastAsia"/>
          <w:bCs/>
          <w:lang w:eastAsia="zh-CN"/>
        </w:rPr>
      </w:pPr>
      <w:r w:rsidRPr="005063FD">
        <w:rPr>
          <w:bCs/>
          <w:lang w:eastAsia="zh-CN"/>
        </w:rPr>
        <w:t>党的自我革命是跳出历史周期率的第二个答案。</w:t>
      </w:r>
    </w:p>
    <w:p w14:paraId="3F6708CC" w14:textId="77777777" w:rsidR="00F33363" w:rsidRPr="005063FD" w:rsidRDefault="00000000">
      <w:pPr>
        <w:spacing w:after="0"/>
        <w:rPr>
          <w:rFonts w:hint="eastAsia"/>
          <w:bCs/>
          <w:lang w:eastAsia="zh-CN"/>
        </w:rPr>
      </w:pPr>
      <w:r w:rsidRPr="005063FD">
        <w:rPr>
          <w:bCs/>
          <w:lang w:eastAsia="zh-CN"/>
        </w:rPr>
        <w:t>（</w:t>
      </w:r>
      <w:proofErr w:type="gramStart"/>
      <w:r w:rsidRPr="005063FD">
        <w:rPr>
          <w:bCs/>
          <w:lang w:eastAsia="zh-CN"/>
        </w:rPr>
        <w:t>习概背诵</w:t>
      </w:r>
      <w:proofErr w:type="gramEnd"/>
      <w:r w:rsidRPr="005063FD">
        <w:rPr>
          <w:bCs/>
          <w:lang w:eastAsia="zh-CN"/>
        </w:rPr>
        <w:t>资料.pdf）(1) 加强党的自身建设是新形势下推进伟大事业、进行伟大斗争、实现伟大梦想的必然要求.</w:t>
      </w:r>
    </w:p>
    <w:p w14:paraId="6EC9493B" w14:textId="77777777" w:rsidR="00F33363" w:rsidRPr="005063FD" w:rsidRDefault="00000000">
      <w:pPr>
        <w:spacing w:after="0"/>
        <w:rPr>
          <w:rFonts w:hint="eastAsia"/>
          <w:bCs/>
          <w:lang w:eastAsia="zh-CN"/>
        </w:rPr>
      </w:pPr>
      <w:r w:rsidRPr="005063FD">
        <w:rPr>
          <w:bCs/>
          <w:lang w:eastAsia="zh-CN"/>
        </w:rPr>
        <w:t>(2) 加强党的自身建设是把党锻造成为坚强有力的马克思主义执政党的迫切需要.</w:t>
      </w:r>
    </w:p>
    <w:p w14:paraId="3B0B5572" w14:textId="77777777" w:rsidR="00F33363" w:rsidRPr="005063FD" w:rsidRDefault="00000000">
      <w:pPr>
        <w:spacing w:after="0"/>
        <w:rPr>
          <w:rFonts w:hint="eastAsia"/>
          <w:bCs/>
          <w:lang w:eastAsia="zh-CN"/>
        </w:rPr>
      </w:pPr>
      <w:r w:rsidRPr="005063FD">
        <w:rPr>
          <w:bCs/>
          <w:lang w:eastAsia="zh-CN"/>
        </w:rPr>
        <w:t>(3) 作风问题核心是党同人民群众的关系问题</w:t>
      </w:r>
    </w:p>
    <w:p w14:paraId="3CD9B761" w14:textId="77777777" w:rsidR="00F33363" w:rsidRPr="005063FD" w:rsidRDefault="00000000">
      <w:pPr>
        <w:spacing w:after="0"/>
        <w:rPr>
          <w:rFonts w:hint="eastAsia"/>
          <w:bCs/>
          <w:lang w:eastAsia="zh-CN"/>
        </w:rPr>
      </w:pPr>
      <w:r w:rsidRPr="005063FD">
        <w:rPr>
          <w:bCs/>
          <w:lang w:eastAsia="zh-CN"/>
        </w:rPr>
        <w:t>(4) 党的自我革命是跳出历史周期率的第二个答案(第一个答案是让人民来监督政府). 全面从严治党是党永葆生机活力、走好新的赶考之路的必由之路, 是新时代党的建设的鲜明主题, 是新时代党的自我革命的伟大实践, 开辟了百年大党自我革命的新境界.</w:t>
      </w:r>
    </w:p>
    <w:p w14:paraId="075CCA3A" w14:textId="77777777" w:rsidR="00F33363" w:rsidRPr="005063FD" w:rsidRDefault="00F33363">
      <w:pPr>
        <w:spacing w:after="0"/>
        <w:rPr>
          <w:rFonts w:hint="eastAsia"/>
          <w:bCs/>
          <w:lang w:eastAsia="zh-CN"/>
        </w:rPr>
      </w:pPr>
    </w:p>
    <w:p w14:paraId="0DC6B936" w14:textId="77777777" w:rsidR="00F33363" w:rsidRPr="005063FD" w:rsidRDefault="00000000">
      <w:pPr>
        <w:spacing w:after="0"/>
        <w:rPr>
          <w:rFonts w:hint="eastAsia"/>
          <w:bCs/>
          <w:lang w:eastAsia="zh-CN"/>
        </w:rPr>
      </w:pPr>
      <w:r w:rsidRPr="005063FD">
        <w:rPr>
          <w:bCs/>
          <w:lang w:eastAsia="zh-CN"/>
        </w:rPr>
        <w:t>26.跳出历史周期率的第二个答案</w:t>
      </w:r>
    </w:p>
    <w:p w14:paraId="1BBC118E" w14:textId="77777777" w:rsidR="00F33363" w:rsidRPr="005063FD" w:rsidRDefault="00000000">
      <w:pPr>
        <w:spacing w:after="0"/>
        <w:rPr>
          <w:rFonts w:hint="eastAsia"/>
          <w:bCs/>
        </w:rPr>
      </w:pPr>
      <w:proofErr w:type="spellStart"/>
      <w:r w:rsidRPr="005063FD">
        <w:rPr>
          <w:bCs/>
        </w:rPr>
        <w:t>正确答案：党的自我革命</w:t>
      </w:r>
      <w:proofErr w:type="spellEnd"/>
      <w:r w:rsidRPr="005063FD">
        <w:rPr>
          <w:bCs/>
        </w:rPr>
        <w:t>。</w:t>
      </w:r>
    </w:p>
    <w:p w14:paraId="18FA2C43" w14:textId="77777777" w:rsidR="00F33363" w:rsidRPr="005063FD" w:rsidRDefault="00F33363">
      <w:pPr>
        <w:spacing w:after="0"/>
        <w:rPr>
          <w:rFonts w:hint="eastAsia"/>
          <w:bCs/>
        </w:rPr>
      </w:pPr>
    </w:p>
    <w:p w14:paraId="5080B83E" w14:textId="77777777" w:rsidR="00F33363" w:rsidRPr="005063FD" w:rsidRDefault="00000000">
      <w:pPr>
        <w:spacing w:after="0"/>
        <w:rPr>
          <w:rFonts w:hint="eastAsia"/>
          <w:bCs/>
          <w:lang w:eastAsia="zh-CN"/>
        </w:rPr>
      </w:pPr>
      <w:r w:rsidRPr="005063FD">
        <w:rPr>
          <w:bCs/>
          <w:lang w:eastAsia="zh-CN"/>
        </w:rPr>
        <w:t>27.构建人类命运共同体思想的科学内涵</w:t>
      </w:r>
    </w:p>
    <w:p w14:paraId="7528FB4F" w14:textId="77777777" w:rsidR="00F33363" w:rsidRPr="005063FD" w:rsidRDefault="00000000">
      <w:pPr>
        <w:spacing w:after="0"/>
        <w:rPr>
          <w:rFonts w:hint="eastAsia"/>
          <w:bCs/>
          <w:lang w:eastAsia="zh-CN"/>
        </w:rPr>
      </w:pPr>
      <w:r w:rsidRPr="005063FD">
        <w:rPr>
          <w:bCs/>
          <w:lang w:eastAsia="zh-CN"/>
        </w:rPr>
        <w:t>正确答案：</w:t>
      </w:r>
    </w:p>
    <w:p w14:paraId="403E0F45" w14:textId="018B88BA" w:rsidR="00F33363" w:rsidRPr="005063FD" w:rsidRDefault="00000000">
      <w:pPr>
        <w:spacing w:after="0"/>
        <w:rPr>
          <w:rFonts w:hint="eastAsia"/>
          <w:bCs/>
          <w:lang w:eastAsia="zh-CN"/>
        </w:rPr>
      </w:pPr>
      <w:r w:rsidRPr="005063FD">
        <w:rPr>
          <w:bCs/>
          <w:lang w:eastAsia="zh-CN"/>
        </w:rPr>
        <w:t>建设持久和平、普遍安全、共同繁荣、开放包容、清洁美丽的世界；</w:t>
      </w:r>
    </w:p>
    <w:p w14:paraId="27DC906D" w14:textId="77777777" w:rsidR="00F33363" w:rsidRPr="005063FD" w:rsidRDefault="00000000">
      <w:pPr>
        <w:spacing w:after="0"/>
        <w:rPr>
          <w:rFonts w:hint="eastAsia"/>
          <w:bCs/>
          <w:lang w:eastAsia="zh-CN"/>
        </w:rPr>
      </w:pPr>
      <w:r w:rsidRPr="005063FD">
        <w:rPr>
          <w:bCs/>
          <w:lang w:eastAsia="zh-CN"/>
        </w:rPr>
        <w:t>以和平、发展、公平、正义、民主、自由的全人类共同价值为价值基础。</w:t>
      </w:r>
    </w:p>
    <w:p w14:paraId="59A7FA75" w14:textId="77777777" w:rsidR="00F33363" w:rsidRPr="005063FD" w:rsidRDefault="00F33363">
      <w:pPr>
        <w:spacing w:after="0"/>
        <w:rPr>
          <w:rFonts w:hint="eastAsia"/>
          <w:bCs/>
          <w:lang w:eastAsia="zh-CN"/>
        </w:rPr>
      </w:pPr>
    </w:p>
    <w:p w14:paraId="1C403A6A" w14:textId="77777777" w:rsidR="00F33363" w:rsidRPr="005063FD" w:rsidRDefault="00000000">
      <w:pPr>
        <w:spacing w:after="0"/>
        <w:rPr>
          <w:rFonts w:hint="eastAsia"/>
          <w:bCs/>
          <w:lang w:eastAsia="zh-CN"/>
        </w:rPr>
      </w:pPr>
      <w:r w:rsidRPr="005063FD">
        <w:rPr>
          <w:bCs/>
          <w:lang w:eastAsia="zh-CN"/>
        </w:rPr>
        <w:t>28.把党的政治建设摆在首位的原因</w:t>
      </w:r>
    </w:p>
    <w:p w14:paraId="670DBB2A" w14:textId="77777777" w:rsidR="00F33363" w:rsidRPr="005063FD" w:rsidRDefault="00000000">
      <w:pPr>
        <w:spacing w:after="0"/>
        <w:rPr>
          <w:rFonts w:hint="eastAsia"/>
          <w:bCs/>
          <w:lang w:eastAsia="zh-CN"/>
        </w:rPr>
      </w:pPr>
      <w:r w:rsidRPr="005063FD">
        <w:rPr>
          <w:bCs/>
          <w:lang w:eastAsia="zh-CN"/>
        </w:rPr>
        <w:t>正确答案：政治建设是党的根本性建设，决定党建方向和效果；旗帜鲜明地讲政治是我们党作为马克思主义政党的根本要求。</w:t>
      </w:r>
    </w:p>
    <w:p w14:paraId="14D21F1D" w14:textId="77777777" w:rsidR="00F33363" w:rsidRPr="005063FD" w:rsidRDefault="00F33363">
      <w:pPr>
        <w:spacing w:after="0"/>
        <w:rPr>
          <w:rFonts w:hint="eastAsia"/>
          <w:bCs/>
          <w:lang w:eastAsia="zh-CN"/>
        </w:rPr>
      </w:pPr>
    </w:p>
    <w:p w14:paraId="5C0061BE" w14:textId="77777777" w:rsidR="00F33363" w:rsidRPr="005063FD" w:rsidRDefault="00000000">
      <w:pPr>
        <w:spacing w:after="0"/>
        <w:rPr>
          <w:rFonts w:hint="eastAsia"/>
          <w:bCs/>
          <w:lang w:eastAsia="zh-CN"/>
        </w:rPr>
      </w:pPr>
      <w:r w:rsidRPr="005063FD">
        <w:rPr>
          <w:bCs/>
          <w:lang w:eastAsia="zh-CN"/>
        </w:rPr>
        <w:t>29. 把党的政治建设摆在首位的做法</w:t>
      </w:r>
    </w:p>
    <w:p w14:paraId="15B2976F" w14:textId="77777777" w:rsidR="00F33363" w:rsidRPr="005063FD" w:rsidRDefault="00000000">
      <w:pPr>
        <w:spacing w:after="0"/>
        <w:rPr>
          <w:rFonts w:hint="eastAsia"/>
          <w:bCs/>
          <w:lang w:eastAsia="zh-CN"/>
        </w:rPr>
      </w:pPr>
      <w:r w:rsidRPr="005063FD">
        <w:rPr>
          <w:bCs/>
          <w:lang w:eastAsia="zh-CN"/>
        </w:rPr>
        <w:t>正确答案：首要任务是保证全党服从中央，维护党中央权威和集中统一领导；关键是把准政治方向、站稳政治立场、营造良好政治生态、提高政治能力。</w:t>
      </w:r>
    </w:p>
    <w:p w14:paraId="7F6835E4" w14:textId="77777777" w:rsidR="00F33363" w:rsidRPr="005063FD" w:rsidRDefault="00F33363">
      <w:pPr>
        <w:spacing w:after="0"/>
        <w:rPr>
          <w:rFonts w:hint="eastAsia"/>
          <w:bCs/>
          <w:lang w:eastAsia="zh-CN"/>
        </w:rPr>
      </w:pPr>
    </w:p>
    <w:p w14:paraId="5BE87159" w14:textId="77777777" w:rsidR="00F33363" w:rsidRPr="005063FD" w:rsidRDefault="00000000">
      <w:pPr>
        <w:spacing w:after="0"/>
        <w:rPr>
          <w:rFonts w:hint="eastAsia"/>
          <w:bCs/>
          <w:lang w:eastAsia="zh-CN"/>
        </w:rPr>
      </w:pPr>
      <w:r w:rsidRPr="005063FD">
        <w:rPr>
          <w:bCs/>
          <w:lang w:eastAsia="zh-CN"/>
        </w:rPr>
        <w:t>30. 党的作风建设、纪律建设</w:t>
      </w:r>
    </w:p>
    <w:p w14:paraId="7F51578B" w14:textId="77777777" w:rsidR="00F33363" w:rsidRPr="005063FD" w:rsidRDefault="00000000">
      <w:pPr>
        <w:spacing w:after="0"/>
        <w:rPr>
          <w:rFonts w:hint="eastAsia"/>
          <w:bCs/>
          <w:lang w:eastAsia="zh-CN"/>
        </w:rPr>
      </w:pPr>
      <w:r w:rsidRPr="005063FD">
        <w:rPr>
          <w:bCs/>
          <w:lang w:eastAsia="zh-CN"/>
        </w:rPr>
        <w:lastRenderedPageBreak/>
        <w:t>正确答案：</w:t>
      </w:r>
    </w:p>
    <w:p w14:paraId="6E986522" w14:textId="77777777" w:rsidR="00F33363" w:rsidRPr="005063FD" w:rsidRDefault="00000000">
      <w:pPr>
        <w:spacing w:after="0"/>
        <w:rPr>
          <w:rFonts w:hint="eastAsia"/>
          <w:bCs/>
          <w:lang w:eastAsia="zh-CN"/>
        </w:rPr>
      </w:pPr>
      <w:r w:rsidRPr="005063FD">
        <w:rPr>
          <w:bCs/>
          <w:lang w:eastAsia="zh-CN"/>
        </w:rPr>
        <w:t>总要求是以严的基调</w:t>
      </w:r>
      <w:proofErr w:type="gramStart"/>
      <w:r w:rsidRPr="005063FD">
        <w:rPr>
          <w:bCs/>
          <w:lang w:eastAsia="zh-CN"/>
        </w:rPr>
        <w:t>强化正风肃</w:t>
      </w:r>
      <w:proofErr w:type="gramEnd"/>
      <w:r w:rsidRPr="005063FD">
        <w:rPr>
          <w:bCs/>
          <w:lang w:eastAsia="zh-CN"/>
        </w:rPr>
        <w:t>纪。</w:t>
      </w:r>
    </w:p>
    <w:p w14:paraId="676CAA15" w14:textId="77777777" w:rsidR="00F33363" w:rsidRPr="005063FD" w:rsidRDefault="00000000">
      <w:pPr>
        <w:spacing w:after="0"/>
        <w:rPr>
          <w:rFonts w:hint="eastAsia"/>
          <w:bCs/>
          <w:lang w:eastAsia="zh-CN"/>
        </w:rPr>
      </w:pPr>
      <w:r w:rsidRPr="005063FD">
        <w:rPr>
          <w:bCs/>
          <w:lang w:eastAsia="zh-CN"/>
        </w:rPr>
        <w:t>加强作风建设：核心是党同人民群众的关系，必须紧紧保持血肉联系，厚植党的群众基础。</w:t>
      </w:r>
    </w:p>
    <w:p w14:paraId="4EC5D4A6" w14:textId="77777777" w:rsidR="00F33363" w:rsidRPr="005063FD" w:rsidRDefault="00000000">
      <w:pPr>
        <w:spacing w:after="0"/>
        <w:rPr>
          <w:rFonts w:hint="eastAsia"/>
          <w:bCs/>
          <w:lang w:eastAsia="zh-CN"/>
        </w:rPr>
      </w:pPr>
      <w:r w:rsidRPr="005063FD">
        <w:rPr>
          <w:bCs/>
          <w:lang w:eastAsia="zh-CN"/>
        </w:rPr>
        <w:t>加强纪律建设：是全面从严治党治本之策，需摆在突出位置，纪律严明是加强和规范党内政治生活的内在要求和重要保证。</w:t>
      </w:r>
    </w:p>
    <w:p w14:paraId="167BC929" w14:textId="77777777" w:rsidR="00F33363" w:rsidRPr="005063FD" w:rsidRDefault="00F33363">
      <w:pPr>
        <w:spacing w:after="0"/>
        <w:rPr>
          <w:rFonts w:hint="eastAsia"/>
          <w:bCs/>
          <w:lang w:eastAsia="zh-CN"/>
        </w:rPr>
      </w:pPr>
    </w:p>
    <w:p w14:paraId="25E0F01B" w14:textId="77777777" w:rsidR="00F33363" w:rsidRPr="005063FD" w:rsidRDefault="00000000">
      <w:pPr>
        <w:spacing w:after="0"/>
        <w:rPr>
          <w:rFonts w:hint="eastAsia"/>
          <w:bCs/>
          <w:lang w:eastAsia="zh-CN"/>
        </w:rPr>
      </w:pPr>
      <w:r w:rsidRPr="005063FD">
        <w:rPr>
          <w:bCs/>
          <w:lang w:eastAsia="zh-CN"/>
        </w:rPr>
        <w:t>31.大党独有难题内涵的内涵是什么？</w:t>
      </w:r>
    </w:p>
    <w:p w14:paraId="4167F6DA" w14:textId="77777777" w:rsidR="00F33363" w:rsidRPr="005063FD" w:rsidRDefault="00000000">
      <w:pPr>
        <w:spacing w:after="0"/>
        <w:rPr>
          <w:rFonts w:hint="eastAsia"/>
          <w:bCs/>
          <w:lang w:eastAsia="zh-CN"/>
        </w:rPr>
      </w:pPr>
      <w:r w:rsidRPr="005063FD">
        <w:rPr>
          <w:bCs/>
          <w:lang w:eastAsia="zh-CN"/>
        </w:rPr>
        <w:t>正确答案：</w:t>
      </w:r>
    </w:p>
    <w:p w14:paraId="3CFD8EC7" w14:textId="6108F8F2" w:rsidR="00F33363" w:rsidRPr="005063FD" w:rsidRDefault="00000000">
      <w:pPr>
        <w:spacing w:after="0"/>
        <w:rPr>
          <w:rFonts w:hint="eastAsia"/>
          <w:bCs/>
          <w:lang w:eastAsia="zh-CN"/>
        </w:rPr>
      </w:pPr>
      <w:r w:rsidRPr="005063FD">
        <w:rPr>
          <w:bCs/>
          <w:lang w:eastAsia="zh-CN"/>
        </w:rPr>
        <w:t>我们党在世界上人口最多的国家长期执政, 历史久、人数多、规模大.</w:t>
      </w:r>
    </w:p>
    <w:p w14:paraId="665B42A8" w14:textId="77777777" w:rsidR="00F33363" w:rsidRPr="005063FD" w:rsidRDefault="00000000">
      <w:pPr>
        <w:spacing w:after="0"/>
        <w:rPr>
          <w:rFonts w:hint="eastAsia"/>
          <w:bCs/>
          <w:lang w:eastAsia="zh-CN"/>
        </w:rPr>
      </w:pPr>
      <w:r w:rsidRPr="005063FD">
        <w:rPr>
          <w:bCs/>
          <w:lang w:eastAsia="zh-CN"/>
        </w:rPr>
        <w:t>(1)如何始终不忘初心、牢记使命,</w:t>
      </w:r>
    </w:p>
    <w:p w14:paraId="5619031E" w14:textId="77777777" w:rsidR="00F33363" w:rsidRPr="005063FD" w:rsidRDefault="00000000">
      <w:pPr>
        <w:spacing w:after="0"/>
        <w:rPr>
          <w:rFonts w:hint="eastAsia"/>
          <w:bCs/>
          <w:lang w:eastAsia="zh-CN"/>
        </w:rPr>
      </w:pPr>
      <w:r w:rsidRPr="005063FD">
        <w:rPr>
          <w:bCs/>
          <w:lang w:eastAsia="zh-CN"/>
        </w:rPr>
        <w:t>(2)如何始终统一思想、统一意志、统一行动,</w:t>
      </w:r>
    </w:p>
    <w:p w14:paraId="189978CE" w14:textId="77777777" w:rsidR="00F33363" w:rsidRPr="005063FD" w:rsidRDefault="00000000">
      <w:pPr>
        <w:spacing w:after="0"/>
        <w:rPr>
          <w:rFonts w:hint="eastAsia"/>
          <w:bCs/>
          <w:lang w:eastAsia="zh-CN"/>
        </w:rPr>
      </w:pPr>
      <w:r w:rsidRPr="005063FD">
        <w:rPr>
          <w:bCs/>
          <w:lang w:eastAsia="zh-CN"/>
        </w:rPr>
        <w:t>(3)如何始终具备强大的执政能力和领导水平,</w:t>
      </w:r>
    </w:p>
    <w:p w14:paraId="52BC47AF" w14:textId="77777777" w:rsidR="00F33363" w:rsidRPr="005063FD" w:rsidRDefault="00000000">
      <w:pPr>
        <w:spacing w:after="0"/>
        <w:rPr>
          <w:rFonts w:hint="eastAsia"/>
          <w:bCs/>
          <w:lang w:eastAsia="zh-CN"/>
        </w:rPr>
      </w:pPr>
      <w:r w:rsidRPr="005063FD">
        <w:rPr>
          <w:bCs/>
          <w:lang w:eastAsia="zh-CN"/>
        </w:rPr>
        <w:t>(4)如何始终保持干事创业精神状态,</w:t>
      </w:r>
    </w:p>
    <w:p w14:paraId="1C16DE0B" w14:textId="77777777" w:rsidR="00F33363" w:rsidRPr="005063FD" w:rsidRDefault="00000000">
      <w:pPr>
        <w:spacing w:after="0"/>
        <w:rPr>
          <w:rFonts w:hint="eastAsia"/>
          <w:bCs/>
          <w:lang w:eastAsia="zh-CN"/>
        </w:rPr>
      </w:pPr>
      <w:r w:rsidRPr="005063FD">
        <w:rPr>
          <w:bCs/>
          <w:lang w:eastAsia="zh-CN"/>
        </w:rPr>
        <w:t>(5)如何始终能够及时发现和解决自身存在的问题,</w:t>
      </w:r>
    </w:p>
    <w:p w14:paraId="3450FAD4" w14:textId="77777777" w:rsidR="00F33363" w:rsidRPr="005063FD" w:rsidRDefault="00000000">
      <w:pPr>
        <w:spacing w:after="0"/>
        <w:rPr>
          <w:rFonts w:hint="eastAsia"/>
          <w:bCs/>
          <w:lang w:eastAsia="zh-CN"/>
        </w:rPr>
      </w:pPr>
      <w:r w:rsidRPr="005063FD">
        <w:rPr>
          <w:bCs/>
          <w:lang w:eastAsia="zh-CN"/>
        </w:rPr>
        <w:t>(6)如何始终保持风清气正的政治生态, 都是我们党必须解决的独有难题.</w:t>
      </w:r>
    </w:p>
    <w:p w14:paraId="21B35EA6" w14:textId="77777777" w:rsidR="00F33363" w:rsidRPr="005063FD" w:rsidRDefault="00F33363">
      <w:pPr>
        <w:spacing w:after="0"/>
        <w:rPr>
          <w:rFonts w:hint="eastAsia"/>
          <w:bCs/>
          <w:lang w:eastAsia="zh-CN"/>
        </w:rPr>
      </w:pPr>
    </w:p>
    <w:p w14:paraId="7942D2A7" w14:textId="77777777" w:rsidR="00F33363" w:rsidRPr="005063FD" w:rsidRDefault="00000000">
      <w:pPr>
        <w:spacing w:after="0"/>
        <w:rPr>
          <w:rFonts w:hint="eastAsia"/>
          <w:bCs/>
          <w:lang w:eastAsia="zh-CN"/>
        </w:rPr>
      </w:pPr>
      <w:r w:rsidRPr="005063FD">
        <w:rPr>
          <w:bCs/>
          <w:lang w:eastAsia="zh-CN"/>
        </w:rPr>
        <w:t>32.如何解决大党独有难题？</w:t>
      </w:r>
    </w:p>
    <w:p w14:paraId="13985465" w14:textId="77777777" w:rsidR="00F33363" w:rsidRPr="005063FD" w:rsidRDefault="00000000">
      <w:pPr>
        <w:spacing w:after="0"/>
        <w:rPr>
          <w:rFonts w:hint="eastAsia"/>
          <w:bCs/>
          <w:lang w:eastAsia="zh-CN"/>
        </w:rPr>
      </w:pPr>
      <w:r w:rsidRPr="005063FD">
        <w:rPr>
          <w:bCs/>
          <w:lang w:eastAsia="zh-CN"/>
        </w:rPr>
        <w:t>正确答案：</w:t>
      </w:r>
    </w:p>
    <w:p w14:paraId="55EA66C1" w14:textId="77777777" w:rsidR="00F33363" w:rsidRPr="005063FD" w:rsidRDefault="00000000">
      <w:pPr>
        <w:spacing w:after="0"/>
        <w:rPr>
          <w:rFonts w:hint="eastAsia"/>
          <w:bCs/>
          <w:lang w:eastAsia="zh-CN"/>
        </w:rPr>
      </w:pPr>
      <w:r w:rsidRPr="005063FD">
        <w:rPr>
          <w:bCs/>
          <w:lang w:eastAsia="zh-CN"/>
        </w:rPr>
        <w:t>（1）必须心往一处想，劲往一处使，紧密团结在党中央周围。</w:t>
      </w:r>
    </w:p>
    <w:p w14:paraId="1C74DF92" w14:textId="77777777" w:rsidR="00F33363" w:rsidRPr="005063FD" w:rsidRDefault="00000000">
      <w:pPr>
        <w:spacing w:after="0"/>
        <w:rPr>
          <w:rFonts w:hint="eastAsia"/>
          <w:bCs/>
          <w:lang w:eastAsia="zh-CN"/>
        </w:rPr>
      </w:pPr>
      <w:r w:rsidRPr="005063FD">
        <w:rPr>
          <w:bCs/>
          <w:lang w:eastAsia="zh-CN"/>
        </w:rPr>
        <w:t>（2）必须与时俱</w:t>
      </w:r>
      <w:proofErr w:type="gramStart"/>
      <w:r w:rsidRPr="005063FD">
        <w:rPr>
          <w:bCs/>
          <w:lang w:eastAsia="zh-CN"/>
        </w:rPr>
        <w:t>进提高</w:t>
      </w:r>
      <w:proofErr w:type="gramEnd"/>
      <w:r w:rsidRPr="005063FD">
        <w:rPr>
          <w:bCs/>
          <w:lang w:eastAsia="zh-CN"/>
        </w:rPr>
        <w:t>科学执政、民主执政、依法执政水平。</w:t>
      </w:r>
    </w:p>
    <w:p w14:paraId="4AB19544" w14:textId="77777777" w:rsidR="00F33363" w:rsidRPr="005063FD" w:rsidRDefault="00000000">
      <w:pPr>
        <w:spacing w:after="0"/>
        <w:rPr>
          <w:rFonts w:hint="eastAsia"/>
          <w:bCs/>
          <w:lang w:eastAsia="zh-CN"/>
        </w:rPr>
      </w:pPr>
      <w:r w:rsidRPr="005063FD">
        <w:rPr>
          <w:bCs/>
          <w:lang w:eastAsia="zh-CN"/>
        </w:rPr>
        <w:t>（3）必须保持精气神，敢于斗争、善于斗争、勇于担当作为，战胜各种困难和挑战。</w:t>
      </w:r>
    </w:p>
    <w:p w14:paraId="19B83882" w14:textId="77777777" w:rsidR="00F33363" w:rsidRPr="005063FD" w:rsidRDefault="00000000">
      <w:pPr>
        <w:spacing w:after="0"/>
        <w:rPr>
          <w:rFonts w:hint="eastAsia"/>
          <w:bCs/>
          <w:lang w:eastAsia="zh-CN"/>
        </w:rPr>
      </w:pPr>
      <w:r w:rsidRPr="005063FD">
        <w:rPr>
          <w:bCs/>
          <w:lang w:eastAsia="zh-CN"/>
        </w:rPr>
        <w:t>（4）必须坚持真理、修正错误；顺乎潮流、顺应民心；发扬经验、吸取教训，走在时代前列。</w:t>
      </w:r>
    </w:p>
    <w:p w14:paraId="4B5C8ECB" w14:textId="77777777" w:rsidR="00F33363" w:rsidRPr="005063FD" w:rsidRDefault="00000000">
      <w:pPr>
        <w:spacing w:after="0"/>
        <w:rPr>
          <w:rFonts w:hint="eastAsia"/>
          <w:bCs/>
          <w:lang w:eastAsia="zh-CN"/>
        </w:rPr>
      </w:pPr>
      <w:r w:rsidRPr="005063FD">
        <w:rPr>
          <w:bCs/>
          <w:lang w:eastAsia="zh-CN"/>
        </w:rPr>
        <w:t>（5）必须常怀忧患意识、底线思维，涵养积极健康的党内政治文化，净化党内政治生态，保</w:t>
      </w:r>
      <w:proofErr w:type="gramStart"/>
      <w:r w:rsidRPr="005063FD">
        <w:rPr>
          <w:bCs/>
          <w:lang w:eastAsia="zh-CN"/>
        </w:rPr>
        <w:t>不</w:t>
      </w:r>
      <w:proofErr w:type="gramEnd"/>
      <w:r w:rsidRPr="005063FD">
        <w:rPr>
          <w:bCs/>
          <w:lang w:eastAsia="zh-CN"/>
        </w:rPr>
        <w:t>变质变色变味。</w:t>
      </w:r>
    </w:p>
    <w:p w14:paraId="38DEEB19" w14:textId="77777777" w:rsidR="00F33363" w:rsidRPr="005063FD" w:rsidRDefault="00F33363">
      <w:pPr>
        <w:spacing w:after="0"/>
        <w:rPr>
          <w:rFonts w:hint="eastAsia"/>
          <w:bCs/>
          <w:lang w:eastAsia="zh-CN"/>
        </w:rPr>
      </w:pPr>
    </w:p>
    <w:p w14:paraId="5AEDE064" w14:textId="77777777" w:rsidR="00F33363" w:rsidRPr="005063FD" w:rsidRDefault="00000000">
      <w:pPr>
        <w:spacing w:after="0"/>
        <w:rPr>
          <w:rFonts w:hint="eastAsia"/>
          <w:bCs/>
          <w:lang w:eastAsia="zh-CN"/>
        </w:rPr>
      </w:pPr>
      <w:r w:rsidRPr="005063FD">
        <w:rPr>
          <w:bCs/>
          <w:lang w:eastAsia="zh-CN"/>
        </w:rPr>
        <w:t>33.如何理解</w:t>
      </w:r>
      <w:proofErr w:type="gramStart"/>
      <w:r w:rsidRPr="005063FD">
        <w:rPr>
          <w:bCs/>
          <w:lang w:eastAsia="zh-CN"/>
        </w:rPr>
        <w:t>”</w:t>
      </w:r>
      <w:proofErr w:type="gramEnd"/>
      <w:r w:rsidRPr="005063FD">
        <w:rPr>
          <w:bCs/>
          <w:lang w:eastAsia="zh-CN"/>
        </w:rPr>
        <w:t>以党的伟大自我革命引领伟大社会革命“？</w:t>
      </w:r>
    </w:p>
    <w:p w14:paraId="72C65303" w14:textId="77777777" w:rsidR="00F33363" w:rsidRPr="005063FD" w:rsidRDefault="00000000">
      <w:pPr>
        <w:spacing w:after="0"/>
        <w:rPr>
          <w:rFonts w:hint="eastAsia"/>
          <w:bCs/>
          <w:lang w:eastAsia="zh-CN"/>
        </w:rPr>
      </w:pPr>
      <w:r w:rsidRPr="005063FD">
        <w:rPr>
          <w:bCs/>
          <w:lang w:eastAsia="zh-CN"/>
        </w:rPr>
        <w:t>正确答案：</w:t>
      </w:r>
    </w:p>
    <w:p w14:paraId="3D6B8F81" w14:textId="77777777" w:rsidR="00F33363" w:rsidRPr="005063FD" w:rsidRDefault="00000000">
      <w:pPr>
        <w:spacing w:after="0"/>
        <w:rPr>
          <w:rFonts w:hint="eastAsia"/>
          <w:bCs/>
          <w:lang w:eastAsia="zh-CN"/>
        </w:rPr>
      </w:pPr>
      <w:r w:rsidRPr="005063FD">
        <w:rPr>
          <w:bCs/>
          <w:lang w:eastAsia="zh-CN"/>
        </w:rPr>
        <w:t>中国共产党的奋斗史，就是一部伟大自我革命与伟大社会革命相互促进的历史。</w:t>
      </w:r>
    </w:p>
    <w:p w14:paraId="626D139D" w14:textId="77777777" w:rsidR="00F33363" w:rsidRPr="005063FD" w:rsidRDefault="00000000">
      <w:pPr>
        <w:spacing w:after="0"/>
        <w:rPr>
          <w:rFonts w:hint="eastAsia"/>
          <w:bCs/>
          <w:lang w:eastAsia="zh-CN"/>
        </w:rPr>
      </w:pPr>
      <w:r w:rsidRPr="005063FD">
        <w:rPr>
          <w:bCs/>
          <w:lang w:eastAsia="zh-CN"/>
        </w:rPr>
        <w:t>党的伟大事业一代</w:t>
      </w:r>
      <w:proofErr w:type="gramStart"/>
      <w:r w:rsidRPr="005063FD">
        <w:rPr>
          <w:bCs/>
          <w:lang w:eastAsia="zh-CN"/>
        </w:rPr>
        <w:t>代</w:t>
      </w:r>
      <w:proofErr w:type="gramEnd"/>
      <w:r w:rsidRPr="005063FD">
        <w:rPr>
          <w:bCs/>
          <w:lang w:eastAsia="zh-CN"/>
        </w:rPr>
        <w:t>接续推进，党的自我革命也永远在路上。</w:t>
      </w:r>
    </w:p>
    <w:p w14:paraId="0D966061" w14:textId="77777777" w:rsidR="00F33363" w:rsidRPr="005063FD" w:rsidRDefault="00F33363">
      <w:pPr>
        <w:spacing w:after="0"/>
        <w:rPr>
          <w:rFonts w:hint="eastAsia"/>
          <w:bCs/>
          <w:lang w:eastAsia="zh-CN"/>
        </w:rPr>
      </w:pPr>
    </w:p>
    <w:p w14:paraId="5CFC23C1" w14:textId="77777777" w:rsidR="00F33363" w:rsidRPr="005063FD" w:rsidRDefault="00000000">
      <w:pPr>
        <w:spacing w:after="0"/>
        <w:rPr>
          <w:rFonts w:hint="eastAsia"/>
          <w:bCs/>
          <w:lang w:eastAsia="zh-CN"/>
        </w:rPr>
      </w:pPr>
      <w:r w:rsidRPr="005063FD">
        <w:rPr>
          <w:bCs/>
          <w:lang w:eastAsia="zh-CN"/>
        </w:rPr>
        <w:t>34.全人类的共同价值（构建人类命运共同体的价值基础）</w:t>
      </w:r>
    </w:p>
    <w:p w14:paraId="4FF49DFF" w14:textId="77777777" w:rsidR="00F33363" w:rsidRPr="005063FD" w:rsidRDefault="00000000">
      <w:pPr>
        <w:spacing w:after="0"/>
        <w:rPr>
          <w:rFonts w:hint="eastAsia"/>
          <w:bCs/>
          <w:lang w:eastAsia="zh-CN"/>
        </w:rPr>
      </w:pPr>
      <w:r w:rsidRPr="005063FD">
        <w:rPr>
          <w:bCs/>
          <w:lang w:eastAsia="zh-CN"/>
        </w:rPr>
        <w:t>正确答案：和平、发展、公平、正义、民主、自由</w:t>
      </w:r>
    </w:p>
    <w:p w14:paraId="765E1547" w14:textId="77777777" w:rsidR="00F33363" w:rsidRPr="005063FD" w:rsidRDefault="00F33363">
      <w:pPr>
        <w:spacing w:after="0"/>
        <w:rPr>
          <w:rFonts w:hint="eastAsia"/>
          <w:bCs/>
          <w:lang w:eastAsia="zh-CN"/>
        </w:rPr>
      </w:pPr>
    </w:p>
    <w:p w14:paraId="1263363D" w14:textId="77777777" w:rsidR="00F33363" w:rsidRPr="005063FD" w:rsidRDefault="00000000">
      <w:pPr>
        <w:spacing w:after="0"/>
        <w:rPr>
          <w:rFonts w:hint="eastAsia"/>
          <w:bCs/>
          <w:lang w:eastAsia="zh-CN"/>
        </w:rPr>
      </w:pPr>
      <w:r w:rsidRPr="005063FD">
        <w:rPr>
          <w:bCs/>
          <w:lang w:eastAsia="zh-CN"/>
        </w:rPr>
        <w:t>35.三大倡议（构建人类命运共同体的重要依托）</w:t>
      </w:r>
    </w:p>
    <w:p w14:paraId="032475F1" w14:textId="77777777" w:rsidR="00F33363" w:rsidRPr="005063FD" w:rsidRDefault="00000000">
      <w:pPr>
        <w:spacing w:after="0"/>
        <w:rPr>
          <w:rFonts w:hint="eastAsia"/>
          <w:bCs/>
          <w:lang w:eastAsia="zh-CN"/>
        </w:rPr>
      </w:pPr>
      <w:r w:rsidRPr="005063FD">
        <w:rPr>
          <w:bCs/>
          <w:lang w:eastAsia="zh-CN"/>
        </w:rPr>
        <w:t>正确答案：发展、安全、文明（中国提出全球发展倡议、中国提出全球安全倡议、中国提出全球文明倡议）2025年又提出了全球治理倡议（也许会更新）。</w:t>
      </w:r>
    </w:p>
    <w:p w14:paraId="28CD3F5F" w14:textId="77777777" w:rsidR="00F33363" w:rsidRPr="005063FD" w:rsidRDefault="00F33363">
      <w:pPr>
        <w:spacing w:after="0"/>
        <w:rPr>
          <w:rFonts w:hint="eastAsia"/>
          <w:bCs/>
          <w:lang w:eastAsia="zh-CN"/>
        </w:rPr>
      </w:pPr>
    </w:p>
    <w:p w14:paraId="6504E86B" w14:textId="77777777" w:rsidR="00F33363" w:rsidRPr="005063FD" w:rsidRDefault="00000000">
      <w:pPr>
        <w:spacing w:after="0"/>
        <w:rPr>
          <w:rFonts w:hint="eastAsia"/>
          <w:bCs/>
          <w:lang w:eastAsia="zh-CN"/>
        </w:rPr>
      </w:pPr>
      <w:r w:rsidRPr="005063FD">
        <w:rPr>
          <w:bCs/>
          <w:lang w:eastAsia="zh-CN"/>
        </w:rPr>
        <w:t>36.总体国家安全观的内容</w:t>
      </w:r>
    </w:p>
    <w:p w14:paraId="0855379A" w14:textId="77777777" w:rsidR="00F33363" w:rsidRPr="005063FD" w:rsidRDefault="00000000">
      <w:pPr>
        <w:spacing w:after="0"/>
        <w:rPr>
          <w:rFonts w:hint="eastAsia"/>
          <w:bCs/>
          <w:lang w:eastAsia="zh-CN"/>
        </w:rPr>
      </w:pPr>
      <w:r w:rsidRPr="005063FD">
        <w:rPr>
          <w:bCs/>
          <w:lang w:eastAsia="zh-CN"/>
        </w:rPr>
        <w:t>正确答案：以人民安全为宗旨，以政治安全为根本，以经济安全为基础，以军事、科技、文化、社会安全为保障，以促进国际安全为依托。</w:t>
      </w:r>
    </w:p>
    <w:p w14:paraId="4842C38B" w14:textId="77777777" w:rsidR="00F33363" w:rsidRPr="005063FD" w:rsidRDefault="00F33363">
      <w:pPr>
        <w:spacing w:after="0"/>
        <w:rPr>
          <w:rFonts w:hint="eastAsia"/>
          <w:bCs/>
          <w:lang w:eastAsia="zh-CN"/>
        </w:rPr>
      </w:pPr>
    </w:p>
    <w:p w14:paraId="445498F7" w14:textId="77777777" w:rsidR="00F33363" w:rsidRPr="005063FD" w:rsidRDefault="00000000">
      <w:pPr>
        <w:spacing w:after="0"/>
        <w:rPr>
          <w:rFonts w:hint="eastAsia"/>
          <w:bCs/>
          <w:lang w:eastAsia="zh-CN"/>
        </w:rPr>
      </w:pPr>
      <w:r w:rsidRPr="005063FD">
        <w:rPr>
          <w:bCs/>
          <w:lang w:eastAsia="zh-CN"/>
        </w:rPr>
        <w:lastRenderedPageBreak/>
        <w:t>37.如何坚持山水林田湖草沙一体化保护和系统治理</w:t>
      </w:r>
    </w:p>
    <w:p w14:paraId="7C7D2407" w14:textId="77777777" w:rsidR="00F33363" w:rsidRPr="005063FD" w:rsidRDefault="00000000">
      <w:pPr>
        <w:spacing w:after="0"/>
        <w:rPr>
          <w:rFonts w:hint="eastAsia"/>
          <w:bCs/>
          <w:lang w:eastAsia="zh-CN"/>
        </w:rPr>
      </w:pPr>
      <w:r w:rsidRPr="005063FD">
        <w:rPr>
          <w:bCs/>
          <w:lang w:eastAsia="zh-CN"/>
        </w:rPr>
        <w:t>正确答案：</w:t>
      </w:r>
    </w:p>
    <w:p w14:paraId="67DC1AC0" w14:textId="77777777" w:rsidR="00F33363" w:rsidRPr="005063FD" w:rsidRDefault="00000000">
      <w:pPr>
        <w:spacing w:after="0"/>
        <w:rPr>
          <w:rFonts w:hint="eastAsia"/>
          <w:bCs/>
          <w:lang w:eastAsia="zh-CN"/>
        </w:rPr>
      </w:pPr>
      <w:r w:rsidRPr="005063FD">
        <w:rPr>
          <w:bCs/>
          <w:lang w:eastAsia="zh-CN"/>
        </w:rPr>
        <w:t>（1）加快实施重要生态系统保护和修复重大工程。</w:t>
      </w:r>
    </w:p>
    <w:p w14:paraId="01FB1B7C" w14:textId="77777777" w:rsidR="00F33363" w:rsidRPr="005063FD" w:rsidRDefault="00000000">
      <w:pPr>
        <w:spacing w:after="0"/>
        <w:rPr>
          <w:rFonts w:hint="eastAsia"/>
          <w:bCs/>
          <w:lang w:eastAsia="zh-CN"/>
        </w:rPr>
      </w:pPr>
      <w:r w:rsidRPr="005063FD">
        <w:rPr>
          <w:bCs/>
          <w:lang w:eastAsia="zh-CN"/>
        </w:rPr>
        <w:t>（2）推进自然保护地体系建设。</w:t>
      </w:r>
    </w:p>
    <w:p w14:paraId="195A0E75" w14:textId="77777777" w:rsidR="00F33363" w:rsidRPr="005063FD" w:rsidRDefault="00000000">
      <w:pPr>
        <w:spacing w:after="0"/>
        <w:rPr>
          <w:rFonts w:hint="eastAsia"/>
          <w:bCs/>
          <w:lang w:eastAsia="zh-CN"/>
        </w:rPr>
      </w:pPr>
      <w:r w:rsidRPr="005063FD">
        <w:rPr>
          <w:bCs/>
          <w:lang w:eastAsia="zh-CN"/>
        </w:rPr>
        <w:t>（3）科学推进荒漠化、石漠化、水土流失综合治理，持续开展大规模国土绿化行动。</w:t>
      </w:r>
    </w:p>
    <w:p w14:paraId="2EE97101" w14:textId="77777777" w:rsidR="00F33363" w:rsidRPr="005063FD" w:rsidRDefault="00000000">
      <w:pPr>
        <w:spacing w:after="0"/>
        <w:rPr>
          <w:rFonts w:hint="eastAsia"/>
          <w:bCs/>
          <w:lang w:eastAsia="zh-CN"/>
        </w:rPr>
      </w:pPr>
      <w:r w:rsidRPr="005063FD">
        <w:rPr>
          <w:bCs/>
          <w:lang w:eastAsia="zh-CN"/>
        </w:rPr>
        <w:t>（4）推行草原森林河流湖泊湿地休养生息。</w:t>
      </w:r>
    </w:p>
    <w:p w14:paraId="4CA0FD51" w14:textId="77777777" w:rsidR="00F33363" w:rsidRPr="005063FD" w:rsidRDefault="00F33363">
      <w:pPr>
        <w:spacing w:after="0"/>
        <w:rPr>
          <w:rFonts w:hint="eastAsia"/>
          <w:bCs/>
          <w:lang w:eastAsia="zh-CN"/>
        </w:rPr>
      </w:pPr>
    </w:p>
    <w:p w14:paraId="5722F0FA" w14:textId="77777777" w:rsidR="00F33363" w:rsidRPr="005063FD" w:rsidRDefault="00000000">
      <w:pPr>
        <w:spacing w:after="0"/>
        <w:rPr>
          <w:rFonts w:hint="eastAsia"/>
          <w:bCs/>
          <w:lang w:eastAsia="zh-CN"/>
        </w:rPr>
      </w:pPr>
      <w:r w:rsidRPr="005063FD">
        <w:rPr>
          <w:bCs/>
          <w:lang w:eastAsia="zh-CN"/>
        </w:rPr>
        <w:t>38.如何共谋全球生态文明建设之路（生态文明的中国方案？）</w:t>
      </w:r>
    </w:p>
    <w:p w14:paraId="72839DE1" w14:textId="77777777" w:rsidR="00F33363" w:rsidRPr="005063FD" w:rsidRDefault="00000000">
      <w:pPr>
        <w:spacing w:after="0"/>
        <w:rPr>
          <w:rFonts w:hint="eastAsia"/>
          <w:bCs/>
          <w:lang w:eastAsia="zh-CN"/>
        </w:rPr>
      </w:pPr>
      <w:r w:rsidRPr="005063FD">
        <w:rPr>
          <w:bCs/>
          <w:lang w:eastAsia="zh-CN"/>
        </w:rPr>
        <w:t>正确答案：</w:t>
      </w:r>
    </w:p>
    <w:p w14:paraId="611C7194" w14:textId="5FBE895E" w:rsidR="00F33363" w:rsidRPr="005063FD" w:rsidRDefault="00000000">
      <w:pPr>
        <w:spacing w:after="0"/>
        <w:rPr>
          <w:rFonts w:hint="eastAsia"/>
          <w:bCs/>
          <w:lang w:eastAsia="zh-CN"/>
        </w:rPr>
      </w:pPr>
      <w:r w:rsidRPr="005063FD">
        <w:rPr>
          <w:bCs/>
          <w:lang w:eastAsia="zh-CN"/>
        </w:rPr>
        <w:t>(1) 强调保护人类共同家园</w:t>
      </w:r>
    </w:p>
    <w:p w14:paraId="1B3E1AFA" w14:textId="168C8C3B" w:rsidR="00F33363" w:rsidRPr="005063FD" w:rsidRDefault="00000000">
      <w:pPr>
        <w:spacing w:after="0"/>
        <w:rPr>
          <w:rFonts w:hint="eastAsia"/>
          <w:bCs/>
          <w:lang w:eastAsia="zh-CN"/>
        </w:rPr>
      </w:pPr>
      <w:r w:rsidRPr="005063FD">
        <w:rPr>
          <w:bCs/>
          <w:lang w:eastAsia="zh-CN"/>
        </w:rPr>
        <w:t>(2) 强调共建清洁美丽世界</w:t>
      </w:r>
      <w:r w:rsidR="00123139" w:rsidRPr="005063FD">
        <w:rPr>
          <w:rFonts w:hint="eastAsia"/>
          <w:bCs/>
          <w:lang w:eastAsia="zh-CN"/>
        </w:rPr>
        <w:t>（：</w:t>
      </w:r>
      <w:r w:rsidRPr="005063FD">
        <w:rPr>
          <w:bCs/>
          <w:lang w:eastAsia="zh-CN"/>
        </w:rPr>
        <w:t>坚持以人为本, 坚持科学治理, 坚持多边主义, 坚持共同但有区别的责任原则</w:t>
      </w:r>
      <w:r w:rsidR="00123139" w:rsidRPr="005063FD">
        <w:rPr>
          <w:rFonts w:hint="eastAsia"/>
          <w:bCs/>
          <w:lang w:eastAsia="zh-CN"/>
        </w:rPr>
        <w:t>）</w:t>
      </w:r>
    </w:p>
    <w:p w14:paraId="389DA4FD" w14:textId="77777777" w:rsidR="00F33363" w:rsidRPr="005063FD" w:rsidRDefault="00000000">
      <w:pPr>
        <w:spacing w:after="0"/>
        <w:rPr>
          <w:rFonts w:hint="eastAsia"/>
          <w:bCs/>
          <w:lang w:eastAsia="zh-CN"/>
        </w:rPr>
      </w:pPr>
      <w:r w:rsidRPr="005063FD">
        <w:rPr>
          <w:bCs/>
          <w:lang w:eastAsia="zh-CN"/>
        </w:rPr>
        <w:t>(3) 积极推动全球可持续发展</w:t>
      </w:r>
    </w:p>
    <w:p w14:paraId="12CF5248" w14:textId="77777777" w:rsidR="00F33363" w:rsidRPr="005063FD" w:rsidRDefault="00F33363">
      <w:pPr>
        <w:spacing w:after="0"/>
        <w:rPr>
          <w:rFonts w:hint="eastAsia"/>
          <w:bCs/>
          <w:lang w:eastAsia="zh-CN"/>
        </w:rPr>
      </w:pPr>
    </w:p>
    <w:p w14:paraId="36945BDD" w14:textId="77777777" w:rsidR="00F33363" w:rsidRPr="005063FD" w:rsidRDefault="00000000">
      <w:pPr>
        <w:spacing w:after="0"/>
        <w:rPr>
          <w:rFonts w:hint="eastAsia"/>
          <w:bCs/>
          <w:lang w:eastAsia="zh-CN"/>
        </w:rPr>
      </w:pPr>
      <w:r w:rsidRPr="005063FD">
        <w:rPr>
          <w:bCs/>
          <w:lang w:eastAsia="zh-CN"/>
        </w:rPr>
        <w:t>39.生态文明国际责任</w:t>
      </w:r>
    </w:p>
    <w:p w14:paraId="7495009A" w14:textId="77777777" w:rsidR="00F33363" w:rsidRPr="005063FD" w:rsidRDefault="00000000">
      <w:pPr>
        <w:spacing w:after="0"/>
        <w:rPr>
          <w:rFonts w:hint="eastAsia"/>
          <w:bCs/>
          <w:lang w:eastAsia="zh-CN"/>
        </w:rPr>
      </w:pPr>
      <w:r w:rsidRPr="005063FD">
        <w:rPr>
          <w:bCs/>
          <w:lang w:eastAsia="zh-CN"/>
        </w:rPr>
        <w:t>正确答案：坚持共同但有区别的责任原则</w:t>
      </w:r>
    </w:p>
    <w:p w14:paraId="1345138D" w14:textId="77777777" w:rsidR="00F33363" w:rsidRPr="005063FD" w:rsidRDefault="00F33363">
      <w:pPr>
        <w:spacing w:after="0"/>
        <w:rPr>
          <w:rFonts w:hint="eastAsia"/>
          <w:bCs/>
          <w:lang w:eastAsia="zh-CN"/>
        </w:rPr>
      </w:pPr>
    </w:p>
    <w:p w14:paraId="5C0BC896" w14:textId="77777777" w:rsidR="00F33363" w:rsidRPr="005063FD" w:rsidRDefault="00000000">
      <w:pPr>
        <w:spacing w:after="0"/>
        <w:rPr>
          <w:rFonts w:hint="eastAsia"/>
          <w:bCs/>
          <w:lang w:eastAsia="zh-CN"/>
        </w:rPr>
      </w:pPr>
      <w:r w:rsidRPr="005063FD">
        <w:rPr>
          <w:bCs/>
          <w:lang w:eastAsia="zh-CN"/>
        </w:rPr>
        <w:t>40.建设法治中国的具体举措</w:t>
      </w:r>
    </w:p>
    <w:p w14:paraId="4B1AFD74" w14:textId="77777777" w:rsidR="00F33363" w:rsidRPr="005063FD" w:rsidRDefault="00000000">
      <w:pPr>
        <w:spacing w:after="0"/>
        <w:rPr>
          <w:rFonts w:hint="eastAsia"/>
          <w:bCs/>
          <w:lang w:eastAsia="zh-CN"/>
        </w:rPr>
      </w:pPr>
      <w:r w:rsidRPr="005063FD">
        <w:rPr>
          <w:bCs/>
          <w:lang w:eastAsia="zh-CN"/>
        </w:rPr>
        <w:t>正确答案：科学立法、严格执法、公正司法、全民守法</w:t>
      </w:r>
    </w:p>
    <w:p w14:paraId="657A389C" w14:textId="77777777" w:rsidR="00F33363" w:rsidRPr="005063FD" w:rsidRDefault="00F33363">
      <w:pPr>
        <w:spacing w:after="0"/>
        <w:rPr>
          <w:rFonts w:hint="eastAsia"/>
          <w:bCs/>
          <w:lang w:eastAsia="zh-CN"/>
        </w:rPr>
      </w:pPr>
    </w:p>
    <w:p w14:paraId="1CDAA0F9" w14:textId="77777777" w:rsidR="00F33363" w:rsidRPr="005063FD" w:rsidRDefault="00000000">
      <w:pPr>
        <w:spacing w:after="0"/>
        <w:rPr>
          <w:rFonts w:hint="eastAsia"/>
          <w:bCs/>
          <w:lang w:eastAsia="zh-CN"/>
        </w:rPr>
      </w:pPr>
      <w:r w:rsidRPr="005063FD">
        <w:rPr>
          <w:bCs/>
          <w:lang w:eastAsia="zh-CN"/>
        </w:rPr>
        <w:t>41.加快建设法治中国的总体目标</w:t>
      </w:r>
    </w:p>
    <w:p w14:paraId="0A5E444E" w14:textId="77777777" w:rsidR="00F33363" w:rsidRPr="005063FD" w:rsidRDefault="00000000">
      <w:pPr>
        <w:spacing w:after="0"/>
        <w:rPr>
          <w:rFonts w:hint="eastAsia"/>
          <w:bCs/>
          <w:lang w:eastAsia="zh-CN"/>
        </w:rPr>
      </w:pPr>
      <w:r w:rsidRPr="005063FD">
        <w:rPr>
          <w:bCs/>
          <w:lang w:eastAsia="zh-CN"/>
        </w:rPr>
        <w:t>正确答案：实现法律规范科学完备统一，执法司法公正高效权威，权力运行受到有效制约监督，人民合法权益得到充分尊重保障，法治信仰普遍确立，法治国家、法治政府、法治社会全面建成</w:t>
      </w:r>
    </w:p>
    <w:p w14:paraId="5D6F21A0" w14:textId="77777777" w:rsidR="00F33363" w:rsidRPr="005063FD" w:rsidRDefault="00F33363">
      <w:pPr>
        <w:spacing w:after="0"/>
        <w:rPr>
          <w:rFonts w:hint="eastAsia"/>
          <w:bCs/>
          <w:lang w:eastAsia="zh-CN"/>
        </w:rPr>
      </w:pPr>
    </w:p>
    <w:p w14:paraId="0B69E74C" w14:textId="77777777" w:rsidR="00F33363" w:rsidRPr="005063FD" w:rsidRDefault="00000000">
      <w:pPr>
        <w:spacing w:after="0"/>
        <w:rPr>
          <w:rFonts w:hint="eastAsia"/>
          <w:bCs/>
          <w:lang w:eastAsia="zh-CN"/>
        </w:rPr>
      </w:pPr>
      <w:r w:rsidRPr="005063FD">
        <w:rPr>
          <w:bCs/>
          <w:lang w:eastAsia="zh-CN"/>
        </w:rPr>
        <w:t>42.如何建设中国特色社会主义法治体系？</w:t>
      </w:r>
    </w:p>
    <w:p w14:paraId="78DAFEDC" w14:textId="77777777" w:rsidR="00F33363" w:rsidRPr="005063FD" w:rsidRDefault="00000000">
      <w:pPr>
        <w:spacing w:after="0"/>
        <w:rPr>
          <w:rFonts w:hint="eastAsia"/>
          <w:bCs/>
          <w:lang w:eastAsia="zh-CN"/>
        </w:rPr>
      </w:pPr>
      <w:r w:rsidRPr="005063FD">
        <w:rPr>
          <w:bCs/>
          <w:lang w:eastAsia="zh-CN"/>
        </w:rPr>
        <w:t>正确答案：</w:t>
      </w:r>
    </w:p>
    <w:p w14:paraId="04703D3B" w14:textId="77777777" w:rsidR="00F33363" w:rsidRPr="005063FD" w:rsidRDefault="00000000">
      <w:pPr>
        <w:spacing w:after="0"/>
        <w:rPr>
          <w:rFonts w:hint="eastAsia"/>
          <w:bCs/>
          <w:lang w:eastAsia="zh-CN"/>
        </w:rPr>
      </w:pPr>
      <w:r w:rsidRPr="005063FD">
        <w:rPr>
          <w:bCs/>
          <w:lang w:eastAsia="zh-CN"/>
        </w:rPr>
        <w:t>（1）加快形成完备的法律规范体系（中国特色社会主义法律体系）。</w:t>
      </w:r>
    </w:p>
    <w:p w14:paraId="60E9A4EC" w14:textId="77777777" w:rsidR="00F33363" w:rsidRPr="005063FD" w:rsidRDefault="00000000">
      <w:pPr>
        <w:spacing w:after="0"/>
        <w:rPr>
          <w:rFonts w:hint="eastAsia"/>
          <w:bCs/>
          <w:lang w:eastAsia="zh-CN"/>
        </w:rPr>
      </w:pPr>
      <w:r w:rsidRPr="005063FD">
        <w:rPr>
          <w:bCs/>
          <w:lang w:eastAsia="zh-CN"/>
        </w:rPr>
        <w:t>（2）加快形成高效的法治实施体系（执法、司法、守法等各个环节）。</w:t>
      </w:r>
    </w:p>
    <w:p w14:paraId="7E68DD2E" w14:textId="77777777" w:rsidR="00F33363" w:rsidRPr="005063FD" w:rsidRDefault="00000000">
      <w:pPr>
        <w:spacing w:after="0"/>
        <w:rPr>
          <w:rFonts w:hint="eastAsia"/>
          <w:bCs/>
          <w:lang w:eastAsia="zh-CN"/>
        </w:rPr>
      </w:pPr>
      <w:r w:rsidRPr="005063FD">
        <w:rPr>
          <w:bCs/>
          <w:lang w:eastAsia="zh-CN"/>
        </w:rPr>
        <w:t>（3）加快形成严密的法治监督体系（规范和约束公权力）。</w:t>
      </w:r>
    </w:p>
    <w:p w14:paraId="17FA19AF" w14:textId="77777777" w:rsidR="00F33363" w:rsidRPr="005063FD" w:rsidRDefault="00000000">
      <w:pPr>
        <w:spacing w:after="0"/>
        <w:rPr>
          <w:rFonts w:hint="eastAsia"/>
          <w:bCs/>
          <w:lang w:eastAsia="zh-CN"/>
        </w:rPr>
      </w:pPr>
      <w:r w:rsidRPr="005063FD">
        <w:rPr>
          <w:bCs/>
          <w:lang w:eastAsia="zh-CN"/>
        </w:rPr>
        <w:t>（4）加快形成有力的法治保障体系（政治/思想/组织/制度/队伍/科技等条件）。</w:t>
      </w:r>
    </w:p>
    <w:p w14:paraId="70B81EAB" w14:textId="77777777" w:rsidR="00F33363" w:rsidRPr="005063FD" w:rsidRDefault="00000000">
      <w:pPr>
        <w:spacing w:after="0"/>
        <w:rPr>
          <w:rFonts w:hint="eastAsia"/>
          <w:bCs/>
          <w:lang w:eastAsia="zh-CN"/>
        </w:rPr>
      </w:pPr>
      <w:r w:rsidRPr="005063FD">
        <w:rPr>
          <w:bCs/>
          <w:lang w:eastAsia="zh-CN"/>
        </w:rPr>
        <w:t>（5）加快形成完善的党内法规体系（我国区别于其他国家法治的鲜明特征）。</w:t>
      </w:r>
    </w:p>
    <w:p w14:paraId="627D8CFE" w14:textId="77777777" w:rsidR="00F33363" w:rsidRPr="005063FD" w:rsidRDefault="00F33363">
      <w:pPr>
        <w:spacing w:after="0"/>
        <w:rPr>
          <w:rFonts w:hint="eastAsia"/>
          <w:bCs/>
          <w:lang w:eastAsia="zh-CN"/>
        </w:rPr>
      </w:pPr>
    </w:p>
    <w:p w14:paraId="0596C451" w14:textId="77777777" w:rsidR="00F33363" w:rsidRPr="005063FD" w:rsidRDefault="00000000">
      <w:pPr>
        <w:spacing w:after="0"/>
        <w:rPr>
          <w:rFonts w:hint="eastAsia"/>
          <w:bCs/>
          <w:lang w:eastAsia="zh-CN"/>
        </w:rPr>
      </w:pPr>
      <w:r w:rsidRPr="005063FD">
        <w:rPr>
          <w:bCs/>
          <w:lang w:eastAsia="zh-CN"/>
        </w:rPr>
        <w:t>43.两个“毫不动摇”是什么？</w:t>
      </w:r>
    </w:p>
    <w:p w14:paraId="03F61B51" w14:textId="77777777" w:rsidR="00F33363" w:rsidRPr="005063FD" w:rsidRDefault="00000000">
      <w:pPr>
        <w:spacing w:after="0"/>
        <w:rPr>
          <w:rFonts w:hint="eastAsia"/>
          <w:bCs/>
          <w:lang w:eastAsia="zh-CN"/>
        </w:rPr>
      </w:pPr>
      <w:r w:rsidRPr="005063FD">
        <w:rPr>
          <w:bCs/>
          <w:lang w:eastAsia="zh-CN"/>
        </w:rPr>
        <w:t>正确答案：要毫不动摇巩固和发展公有制经济，毫不动摇鼓励、支持、引导非公有制经济发展</w:t>
      </w:r>
    </w:p>
    <w:p w14:paraId="13829545" w14:textId="77777777" w:rsidR="00F33363" w:rsidRPr="005063FD" w:rsidRDefault="00F33363">
      <w:pPr>
        <w:spacing w:after="0"/>
        <w:rPr>
          <w:rFonts w:hint="eastAsia"/>
          <w:bCs/>
          <w:lang w:eastAsia="zh-CN"/>
        </w:rPr>
      </w:pPr>
    </w:p>
    <w:p w14:paraId="13A53D4E" w14:textId="77777777" w:rsidR="00F33363" w:rsidRPr="005063FD" w:rsidRDefault="00000000">
      <w:pPr>
        <w:spacing w:after="0"/>
        <w:rPr>
          <w:rFonts w:hint="eastAsia"/>
          <w:bCs/>
          <w:lang w:eastAsia="zh-CN"/>
        </w:rPr>
      </w:pPr>
      <w:r w:rsidRPr="005063FD">
        <w:rPr>
          <w:bCs/>
          <w:lang w:eastAsia="zh-CN"/>
        </w:rPr>
        <w:t>44.如何构建高水平社会主义市场经济体制？</w:t>
      </w:r>
    </w:p>
    <w:p w14:paraId="452D8685" w14:textId="77777777" w:rsidR="00F33363" w:rsidRPr="005063FD" w:rsidRDefault="00000000">
      <w:pPr>
        <w:spacing w:after="0"/>
        <w:rPr>
          <w:rFonts w:hint="eastAsia"/>
          <w:bCs/>
          <w:lang w:eastAsia="zh-CN"/>
        </w:rPr>
      </w:pPr>
      <w:r w:rsidRPr="005063FD">
        <w:rPr>
          <w:bCs/>
          <w:lang w:eastAsia="zh-CN"/>
        </w:rPr>
        <w:t>正确答案：</w:t>
      </w:r>
    </w:p>
    <w:p w14:paraId="7E8E6418" w14:textId="77777777" w:rsidR="00F33363" w:rsidRPr="005063FD" w:rsidRDefault="00000000">
      <w:pPr>
        <w:spacing w:after="0"/>
        <w:rPr>
          <w:rFonts w:hint="eastAsia"/>
          <w:bCs/>
          <w:lang w:eastAsia="zh-CN"/>
        </w:rPr>
      </w:pPr>
      <w:r w:rsidRPr="005063FD">
        <w:rPr>
          <w:bCs/>
          <w:lang w:eastAsia="zh-CN"/>
        </w:rPr>
        <w:t>（1）关键是要处理好政府和市场的关系，</w:t>
      </w:r>
    </w:p>
    <w:p w14:paraId="37A2ED5F" w14:textId="77777777" w:rsidR="00F33363" w:rsidRPr="005063FD" w:rsidRDefault="00000000">
      <w:pPr>
        <w:spacing w:after="0"/>
        <w:rPr>
          <w:rFonts w:hint="eastAsia"/>
          <w:bCs/>
          <w:lang w:eastAsia="zh-CN"/>
        </w:rPr>
      </w:pPr>
      <w:r w:rsidRPr="005063FD">
        <w:rPr>
          <w:bCs/>
          <w:lang w:eastAsia="zh-CN"/>
        </w:rPr>
        <w:t>（2）加快建设统一开放、竞争有序、制度完备、治理完善的高标准市场体系。</w:t>
      </w:r>
    </w:p>
    <w:p w14:paraId="00792AB6" w14:textId="77777777" w:rsidR="00F33363" w:rsidRPr="005063FD" w:rsidRDefault="00000000">
      <w:pPr>
        <w:spacing w:after="0"/>
        <w:rPr>
          <w:rFonts w:hint="eastAsia"/>
          <w:bCs/>
          <w:lang w:eastAsia="zh-CN"/>
        </w:rPr>
      </w:pPr>
      <w:r w:rsidRPr="005063FD">
        <w:rPr>
          <w:bCs/>
          <w:lang w:eastAsia="zh-CN"/>
        </w:rPr>
        <w:t>（3）推进宏观经济治理体系和治理能力现代化。</w:t>
      </w:r>
    </w:p>
    <w:p w14:paraId="43682963" w14:textId="77777777" w:rsidR="00F33363" w:rsidRPr="005063FD" w:rsidRDefault="00000000">
      <w:pPr>
        <w:spacing w:after="0"/>
        <w:rPr>
          <w:rFonts w:hint="eastAsia"/>
          <w:bCs/>
          <w:lang w:eastAsia="zh-CN"/>
        </w:rPr>
      </w:pPr>
      <w:r w:rsidRPr="005063FD">
        <w:rPr>
          <w:bCs/>
          <w:lang w:eastAsia="zh-CN"/>
        </w:rPr>
        <w:t>（4）依法规范和引导资本健康发展。</w:t>
      </w:r>
    </w:p>
    <w:p w14:paraId="0E088752" w14:textId="77777777" w:rsidR="00F33363" w:rsidRPr="005063FD" w:rsidRDefault="00F33363">
      <w:pPr>
        <w:spacing w:after="0"/>
        <w:rPr>
          <w:rFonts w:hint="eastAsia"/>
          <w:bCs/>
          <w:lang w:eastAsia="zh-CN"/>
        </w:rPr>
      </w:pPr>
    </w:p>
    <w:p w14:paraId="783C173F" w14:textId="77777777" w:rsidR="00F33363" w:rsidRPr="005063FD" w:rsidRDefault="00000000">
      <w:pPr>
        <w:spacing w:after="0"/>
        <w:rPr>
          <w:rFonts w:hint="eastAsia"/>
          <w:bCs/>
          <w:lang w:eastAsia="zh-CN"/>
        </w:rPr>
      </w:pPr>
      <w:r w:rsidRPr="005063FD">
        <w:rPr>
          <w:bCs/>
          <w:lang w:eastAsia="zh-CN"/>
        </w:rPr>
        <w:t>45.坚持全面深化改革开放的正确方法论</w:t>
      </w:r>
    </w:p>
    <w:p w14:paraId="3454D083" w14:textId="77777777" w:rsidR="00F33363" w:rsidRPr="005063FD" w:rsidRDefault="00000000">
      <w:pPr>
        <w:spacing w:after="0"/>
        <w:rPr>
          <w:rFonts w:hint="eastAsia"/>
          <w:bCs/>
          <w:lang w:eastAsia="zh-CN"/>
        </w:rPr>
      </w:pPr>
      <w:r w:rsidRPr="005063FD">
        <w:rPr>
          <w:bCs/>
          <w:lang w:eastAsia="zh-CN"/>
        </w:rPr>
        <w:t>正确答案：</w:t>
      </w:r>
    </w:p>
    <w:p w14:paraId="34CFF88C" w14:textId="77777777" w:rsidR="00F33363" w:rsidRPr="005063FD" w:rsidRDefault="00000000">
      <w:pPr>
        <w:spacing w:after="0"/>
        <w:rPr>
          <w:rFonts w:hint="eastAsia"/>
          <w:bCs/>
          <w:lang w:eastAsia="zh-CN"/>
        </w:rPr>
      </w:pPr>
      <w:r w:rsidRPr="005063FD">
        <w:rPr>
          <w:bCs/>
          <w:lang w:eastAsia="zh-CN"/>
        </w:rPr>
        <w:t>（1）增强全面深化改革的系统性、整体性、协同性。</w:t>
      </w:r>
    </w:p>
    <w:p w14:paraId="297EED39" w14:textId="77777777" w:rsidR="00F33363" w:rsidRPr="005063FD" w:rsidRDefault="00000000">
      <w:pPr>
        <w:spacing w:after="0"/>
        <w:rPr>
          <w:rFonts w:hint="eastAsia"/>
          <w:bCs/>
          <w:lang w:eastAsia="zh-CN"/>
        </w:rPr>
      </w:pPr>
      <w:r w:rsidRPr="005063FD">
        <w:rPr>
          <w:bCs/>
          <w:lang w:eastAsia="zh-CN"/>
        </w:rPr>
        <w:t>（2）加强顶层设计和摸着石头过河相结合。</w:t>
      </w:r>
    </w:p>
    <w:p w14:paraId="055F7FCC" w14:textId="77777777" w:rsidR="00F33363" w:rsidRPr="005063FD" w:rsidRDefault="00000000">
      <w:pPr>
        <w:spacing w:after="0"/>
        <w:rPr>
          <w:rFonts w:hint="eastAsia"/>
          <w:bCs/>
          <w:lang w:eastAsia="zh-CN"/>
        </w:rPr>
      </w:pPr>
      <w:r w:rsidRPr="005063FD">
        <w:rPr>
          <w:bCs/>
          <w:lang w:eastAsia="zh-CN"/>
        </w:rPr>
        <w:t>（3）统筹改革发展稳定。</w:t>
      </w:r>
    </w:p>
    <w:p w14:paraId="3BB671A7" w14:textId="77777777" w:rsidR="00F33363" w:rsidRPr="005063FD" w:rsidRDefault="00000000">
      <w:pPr>
        <w:spacing w:after="0"/>
        <w:rPr>
          <w:rFonts w:hint="eastAsia"/>
          <w:bCs/>
          <w:lang w:eastAsia="zh-CN"/>
        </w:rPr>
      </w:pPr>
      <w:r w:rsidRPr="005063FD">
        <w:rPr>
          <w:bCs/>
          <w:lang w:eastAsia="zh-CN"/>
        </w:rPr>
        <w:t>（4）胆子要大，步子要稳。</w:t>
      </w:r>
    </w:p>
    <w:p w14:paraId="6132E484" w14:textId="77777777" w:rsidR="00F33363" w:rsidRPr="005063FD" w:rsidRDefault="00000000">
      <w:pPr>
        <w:spacing w:after="0"/>
        <w:rPr>
          <w:rFonts w:hint="eastAsia"/>
          <w:bCs/>
          <w:lang w:eastAsia="zh-CN"/>
        </w:rPr>
      </w:pPr>
      <w:r w:rsidRPr="005063FD">
        <w:rPr>
          <w:bCs/>
          <w:lang w:eastAsia="zh-CN"/>
        </w:rPr>
        <w:t>（5）坚持重大改革于法有据。</w:t>
      </w:r>
    </w:p>
    <w:p w14:paraId="7875756A" w14:textId="77777777" w:rsidR="00F33363" w:rsidRPr="005063FD" w:rsidRDefault="00F33363">
      <w:pPr>
        <w:spacing w:after="0"/>
        <w:rPr>
          <w:rFonts w:hint="eastAsia"/>
          <w:bCs/>
          <w:lang w:eastAsia="zh-CN"/>
        </w:rPr>
      </w:pPr>
    </w:p>
    <w:p w14:paraId="4D265F10" w14:textId="77777777" w:rsidR="00F33363" w:rsidRPr="005063FD" w:rsidRDefault="00000000">
      <w:pPr>
        <w:spacing w:after="0"/>
        <w:rPr>
          <w:rFonts w:hint="eastAsia"/>
          <w:bCs/>
          <w:lang w:eastAsia="zh-CN"/>
        </w:rPr>
      </w:pPr>
      <w:r w:rsidRPr="005063FD">
        <w:rPr>
          <w:bCs/>
          <w:lang w:eastAsia="zh-CN"/>
        </w:rPr>
        <w:t>46.为什么说人民是历史的创造者？</w:t>
      </w:r>
    </w:p>
    <w:p w14:paraId="5419D6E2" w14:textId="77777777" w:rsidR="00F33363" w:rsidRPr="005063FD" w:rsidRDefault="00000000">
      <w:pPr>
        <w:spacing w:after="0"/>
        <w:rPr>
          <w:rFonts w:hint="eastAsia"/>
          <w:bCs/>
          <w:lang w:eastAsia="zh-CN"/>
        </w:rPr>
      </w:pPr>
      <w:r w:rsidRPr="005063FD">
        <w:rPr>
          <w:bCs/>
          <w:lang w:eastAsia="zh-CN"/>
        </w:rPr>
        <w:t>正确答案：</w:t>
      </w:r>
    </w:p>
    <w:p w14:paraId="7E556F6B" w14:textId="77777777" w:rsidR="00F33363" w:rsidRPr="005063FD" w:rsidRDefault="00000000">
      <w:pPr>
        <w:spacing w:after="0"/>
        <w:rPr>
          <w:rFonts w:hint="eastAsia"/>
          <w:bCs/>
          <w:lang w:eastAsia="zh-CN"/>
        </w:rPr>
      </w:pPr>
      <w:r w:rsidRPr="005063FD">
        <w:rPr>
          <w:bCs/>
          <w:lang w:eastAsia="zh-CN"/>
        </w:rPr>
        <w:t>人民是社会物质财富的创造者；</w:t>
      </w:r>
    </w:p>
    <w:p w14:paraId="2EA05B7A" w14:textId="77777777" w:rsidR="00F33363" w:rsidRPr="005063FD" w:rsidRDefault="00000000">
      <w:pPr>
        <w:spacing w:after="0"/>
        <w:rPr>
          <w:rFonts w:hint="eastAsia"/>
          <w:bCs/>
          <w:lang w:eastAsia="zh-CN"/>
        </w:rPr>
      </w:pPr>
      <w:r w:rsidRPr="005063FD">
        <w:rPr>
          <w:bCs/>
          <w:lang w:eastAsia="zh-CN"/>
        </w:rPr>
        <w:t>人民是社会精神财富的创造者；</w:t>
      </w:r>
    </w:p>
    <w:p w14:paraId="58E217AF" w14:textId="77777777" w:rsidR="00F33363" w:rsidRPr="005063FD" w:rsidRDefault="00000000">
      <w:pPr>
        <w:spacing w:after="0"/>
        <w:rPr>
          <w:rFonts w:hint="eastAsia"/>
          <w:bCs/>
          <w:lang w:eastAsia="zh-CN"/>
        </w:rPr>
      </w:pPr>
      <w:r w:rsidRPr="005063FD">
        <w:rPr>
          <w:bCs/>
          <w:lang w:eastAsia="zh-CN"/>
        </w:rPr>
        <w:t>人民是社会变革的决定性力量。</w:t>
      </w:r>
    </w:p>
    <w:p w14:paraId="74B36F89" w14:textId="77777777" w:rsidR="00F33363" w:rsidRPr="005063FD" w:rsidRDefault="00F33363">
      <w:pPr>
        <w:spacing w:after="0"/>
        <w:rPr>
          <w:rFonts w:hint="eastAsia"/>
          <w:bCs/>
          <w:lang w:eastAsia="zh-CN"/>
        </w:rPr>
      </w:pPr>
    </w:p>
    <w:p w14:paraId="22CAC83E" w14:textId="77777777" w:rsidR="00F33363" w:rsidRPr="005063FD" w:rsidRDefault="00000000">
      <w:pPr>
        <w:spacing w:after="0"/>
        <w:rPr>
          <w:rFonts w:hint="eastAsia"/>
          <w:bCs/>
          <w:lang w:eastAsia="zh-CN"/>
        </w:rPr>
      </w:pPr>
      <w:r w:rsidRPr="005063FD">
        <w:rPr>
          <w:bCs/>
          <w:lang w:eastAsia="zh-CN"/>
        </w:rPr>
        <w:t>47.如何坚持人民立场</w:t>
      </w:r>
    </w:p>
    <w:p w14:paraId="5870B489" w14:textId="77777777" w:rsidR="00F33363" w:rsidRPr="005063FD" w:rsidRDefault="00000000">
      <w:pPr>
        <w:spacing w:after="0"/>
        <w:rPr>
          <w:rFonts w:hint="eastAsia"/>
          <w:bCs/>
          <w:lang w:eastAsia="zh-CN"/>
        </w:rPr>
      </w:pPr>
      <w:r w:rsidRPr="005063FD">
        <w:rPr>
          <w:bCs/>
          <w:lang w:eastAsia="zh-CN"/>
        </w:rPr>
        <w:t>正确答案：</w:t>
      </w:r>
    </w:p>
    <w:p w14:paraId="76CAC694" w14:textId="77777777" w:rsidR="00F33363" w:rsidRPr="005063FD" w:rsidRDefault="00000000">
      <w:pPr>
        <w:spacing w:after="0"/>
        <w:rPr>
          <w:rFonts w:hint="eastAsia"/>
          <w:bCs/>
          <w:lang w:eastAsia="zh-CN"/>
        </w:rPr>
      </w:pPr>
      <w:r w:rsidRPr="005063FD">
        <w:rPr>
          <w:bCs/>
          <w:lang w:eastAsia="zh-CN"/>
        </w:rPr>
        <w:t>（1） 始终牢记党的初心和使命</w:t>
      </w:r>
    </w:p>
    <w:p w14:paraId="5C3121A9" w14:textId="77777777" w:rsidR="00F33363" w:rsidRPr="005063FD" w:rsidRDefault="00000000">
      <w:pPr>
        <w:spacing w:after="0"/>
        <w:rPr>
          <w:rFonts w:hint="eastAsia"/>
          <w:bCs/>
          <w:lang w:eastAsia="zh-CN"/>
        </w:rPr>
      </w:pPr>
      <w:r w:rsidRPr="005063FD">
        <w:rPr>
          <w:bCs/>
          <w:lang w:eastAsia="zh-CN"/>
        </w:rPr>
        <w:t>（2）始终保持党同人民群众的血肉联系</w:t>
      </w:r>
    </w:p>
    <w:p w14:paraId="63E54103" w14:textId="77777777" w:rsidR="00F33363" w:rsidRPr="005063FD" w:rsidRDefault="00000000">
      <w:pPr>
        <w:spacing w:after="0"/>
        <w:rPr>
          <w:rFonts w:hint="eastAsia"/>
          <w:bCs/>
          <w:lang w:eastAsia="zh-CN"/>
        </w:rPr>
      </w:pPr>
      <w:r w:rsidRPr="005063FD">
        <w:rPr>
          <w:bCs/>
          <w:lang w:eastAsia="zh-CN"/>
        </w:rPr>
        <w:t>（3） 热爱人民、尊重人民、敬畏人民。</w:t>
      </w:r>
    </w:p>
    <w:p w14:paraId="6CFBEA27" w14:textId="77777777" w:rsidR="00F33363" w:rsidRPr="005063FD" w:rsidRDefault="00F33363">
      <w:pPr>
        <w:spacing w:after="0"/>
        <w:rPr>
          <w:rFonts w:hint="eastAsia"/>
          <w:bCs/>
          <w:lang w:eastAsia="zh-CN"/>
        </w:rPr>
      </w:pPr>
    </w:p>
    <w:p w14:paraId="1752C0BF" w14:textId="77777777" w:rsidR="00F33363" w:rsidRPr="005063FD" w:rsidRDefault="00000000">
      <w:pPr>
        <w:spacing w:after="0"/>
        <w:rPr>
          <w:rFonts w:hint="eastAsia"/>
          <w:bCs/>
          <w:lang w:eastAsia="zh-CN"/>
        </w:rPr>
      </w:pPr>
      <w:r w:rsidRPr="005063FD">
        <w:rPr>
          <w:bCs/>
          <w:lang w:eastAsia="zh-CN"/>
        </w:rPr>
        <w:t>48.扎实推进全体人民共同富裕总的思路</w:t>
      </w:r>
    </w:p>
    <w:p w14:paraId="5CB92C7D" w14:textId="77777777" w:rsidR="00F33363" w:rsidRPr="005063FD" w:rsidRDefault="00000000">
      <w:pPr>
        <w:spacing w:after="0"/>
        <w:rPr>
          <w:rFonts w:hint="eastAsia"/>
          <w:bCs/>
          <w:lang w:eastAsia="zh-CN"/>
        </w:rPr>
      </w:pPr>
      <w:r w:rsidRPr="005063FD">
        <w:rPr>
          <w:bCs/>
          <w:lang w:eastAsia="zh-CN"/>
        </w:rPr>
        <w:t>正确答案：</w:t>
      </w:r>
    </w:p>
    <w:p w14:paraId="46EC8DBA" w14:textId="77777777" w:rsidR="00F33363" w:rsidRPr="005063FD" w:rsidRDefault="00000000">
      <w:pPr>
        <w:spacing w:after="0"/>
        <w:rPr>
          <w:rFonts w:hint="eastAsia"/>
          <w:bCs/>
          <w:lang w:eastAsia="zh-CN"/>
        </w:rPr>
      </w:pPr>
      <w:r w:rsidRPr="005063FD">
        <w:rPr>
          <w:bCs/>
          <w:lang w:eastAsia="zh-CN"/>
        </w:rPr>
        <w:t>（1）坚持以人民为中心的发展思想，在高质量发展中促进共同富裕</w:t>
      </w:r>
    </w:p>
    <w:p w14:paraId="7C05FBFF" w14:textId="77777777" w:rsidR="00F33363" w:rsidRPr="005063FD" w:rsidRDefault="00000000">
      <w:pPr>
        <w:spacing w:after="0"/>
        <w:rPr>
          <w:rFonts w:hint="eastAsia"/>
          <w:bCs/>
          <w:lang w:eastAsia="zh-CN"/>
        </w:rPr>
      </w:pPr>
      <w:r w:rsidRPr="005063FD">
        <w:rPr>
          <w:bCs/>
          <w:lang w:eastAsia="zh-CN"/>
        </w:rPr>
        <w:t>（2）正确处理效率和公平的关系，构建初次分配、再分配、三次分配协调配套的基础性制度安排</w:t>
      </w:r>
    </w:p>
    <w:p w14:paraId="0CA16744" w14:textId="77777777" w:rsidR="00F33363" w:rsidRPr="005063FD" w:rsidRDefault="00000000">
      <w:pPr>
        <w:spacing w:after="0"/>
        <w:rPr>
          <w:rFonts w:hint="eastAsia"/>
          <w:bCs/>
          <w:lang w:eastAsia="zh-CN"/>
        </w:rPr>
      </w:pPr>
      <w:r w:rsidRPr="005063FD">
        <w:rPr>
          <w:bCs/>
          <w:lang w:eastAsia="zh-CN"/>
        </w:rPr>
        <w:t>（3）加大税收、社保、转移支付等调节力度并提高精准性</w:t>
      </w:r>
    </w:p>
    <w:p w14:paraId="27035879" w14:textId="77777777" w:rsidR="00F33363" w:rsidRPr="005063FD" w:rsidRDefault="00000000">
      <w:pPr>
        <w:spacing w:after="0"/>
        <w:rPr>
          <w:rFonts w:hint="eastAsia"/>
          <w:bCs/>
          <w:lang w:eastAsia="zh-CN"/>
        </w:rPr>
      </w:pPr>
      <w:r w:rsidRPr="005063FD">
        <w:rPr>
          <w:bCs/>
          <w:lang w:eastAsia="zh-CN"/>
        </w:rPr>
        <w:t>（4）扩大中等收入群体比重，增加低收入群体收入，合理调节高收入，取缔非法收入，形成中间大、两头小的橄榄</w:t>
      </w:r>
      <w:proofErr w:type="gramStart"/>
      <w:r w:rsidRPr="005063FD">
        <w:rPr>
          <w:bCs/>
          <w:lang w:eastAsia="zh-CN"/>
        </w:rPr>
        <w:t>型分配</w:t>
      </w:r>
      <w:proofErr w:type="gramEnd"/>
      <w:r w:rsidRPr="005063FD">
        <w:rPr>
          <w:bCs/>
          <w:lang w:eastAsia="zh-CN"/>
        </w:rPr>
        <w:t>结构</w:t>
      </w:r>
    </w:p>
    <w:p w14:paraId="4665D959" w14:textId="77777777" w:rsidR="00F33363" w:rsidRPr="005063FD" w:rsidRDefault="00000000">
      <w:pPr>
        <w:spacing w:after="0"/>
        <w:rPr>
          <w:rFonts w:hint="eastAsia"/>
          <w:bCs/>
          <w:lang w:eastAsia="zh-CN"/>
        </w:rPr>
      </w:pPr>
      <w:r w:rsidRPr="005063FD">
        <w:rPr>
          <w:bCs/>
          <w:lang w:eastAsia="zh-CN"/>
        </w:rPr>
        <w:t>（5）促进社会公平正义，促进人的全面发展，使全体人民朝着共同富裕目标扎实迈进</w:t>
      </w:r>
    </w:p>
    <w:p w14:paraId="4C4FF86F" w14:textId="77777777" w:rsidR="00F33363" w:rsidRPr="005063FD" w:rsidRDefault="00F33363">
      <w:pPr>
        <w:spacing w:after="0"/>
        <w:rPr>
          <w:rFonts w:hint="eastAsia"/>
          <w:bCs/>
          <w:lang w:eastAsia="zh-CN"/>
        </w:rPr>
      </w:pPr>
    </w:p>
    <w:p w14:paraId="32FA90A5" w14:textId="77777777" w:rsidR="00F33363" w:rsidRPr="005063FD" w:rsidRDefault="00000000">
      <w:pPr>
        <w:spacing w:after="0"/>
        <w:rPr>
          <w:rFonts w:hint="eastAsia"/>
          <w:bCs/>
          <w:lang w:eastAsia="zh-CN"/>
        </w:rPr>
      </w:pPr>
      <w:r w:rsidRPr="005063FD">
        <w:rPr>
          <w:bCs/>
          <w:lang w:eastAsia="zh-CN"/>
        </w:rPr>
        <w:t>49.中国式现代化的本质要求</w:t>
      </w:r>
    </w:p>
    <w:p w14:paraId="518BC702" w14:textId="77777777" w:rsidR="00F33363" w:rsidRPr="005063FD" w:rsidRDefault="00000000">
      <w:pPr>
        <w:spacing w:after="0"/>
        <w:rPr>
          <w:rFonts w:hint="eastAsia"/>
          <w:bCs/>
          <w:lang w:eastAsia="zh-CN"/>
        </w:rPr>
      </w:pPr>
      <w:r w:rsidRPr="005063FD">
        <w:rPr>
          <w:bCs/>
          <w:lang w:eastAsia="zh-CN"/>
        </w:rPr>
        <w:t>正确答案：坚持中国共产党领导，坚持中国特色社会主义；</w:t>
      </w:r>
    </w:p>
    <w:p w14:paraId="7A5E72FC" w14:textId="77777777" w:rsidR="00F33363" w:rsidRPr="005063FD" w:rsidRDefault="00000000">
      <w:pPr>
        <w:spacing w:after="0"/>
        <w:rPr>
          <w:rFonts w:hint="eastAsia"/>
          <w:bCs/>
          <w:lang w:eastAsia="zh-CN"/>
        </w:rPr>
      </w:pPr>
      <w:r w:rsidRPr="005063FD">
        <w:rPr>
          <w:bCs/>
          <w:lang w:eastAsia="zh-CN"/>
        </w:rPr>
        <w:t>实现高质量发展，发展全过程人民民主，丰富人民精神世界，实现全体人民共同富裕，促进人与自然和谐共生；</w:t>
      </w:r>
    </w:p>
    <w:p w14:paraId="146E36E5" w14:textId="77777777" w:rsidR="00F33363" w:rsidRPr="005063FD" w:rsidRDefault="00000000">
      <w:pPr>
        <w:spacing w:after="0"/>
        <w:rPr>
          <w:rFonts w:hint="eastAsia"/>
          <w:bCs/>
          <w:lang w:eastAsia="zh-CN"/>
        </w:rPr>
      </w:pPr>
      <w:r w:rsidRPr="005063FD">
        <w:rPr>
          <w:bCs/>
          <w:lang w:eastAsia="zh-CN"/>
        </w:rPr>
        <w:t>推动构建人类命运共同体，创造人类文明新形态。</w:t>
      </w:r>
    </w:p>
    <w:p w14:paraId="633CA0B8" w14:textId="77777777" w:rsidR="00F33363" w:rsidRPr="005063FD" w:rsidRDefault="00F33363">
      <w:pPr>
        <w:spacing w:after="0"/>
        <w:rPr>
          <w:rFonts w:hint="eastAsia"/>
          <w:bCs/>
          <w:lang w:eastAsia="zh-CN"/>
        </w:rPr>
      </w:pPr>
    </w:p>
    <w:p w14:paraId="27EE8F28" w14:textId="77777777" w:rsidR="00F33363" w:rsidRPr="005063FD" w:rsidRDefault="00000000">
      <w:pPr>
        <w:spacing w:after="0"/>
        <w:rPr>
          <w:rFonts w:hint="eastAsia"/>
          <w:bCs/>
          <w:lang w:eastAsia="zh-CN"/>
        </w:rPr>
      </w:pPr>
      <w:r w:rsidRPr="005063FD">
        <w:rPr>
          <w:bCs/>
          <w:lang w:eastAsia="zh-CN"/>
        </w:rPr>
        <w:t>50.为什么中国特色社会主义是社会主义而不是其他什么主义？</w:t>
      </w:r>
    </w:p>
    <w:p w14:paraId="05F6C2FB" w14:textId="77777777" w:rsidR="00F33363" w:rsidRPr="005063FD" w:rsidRDefault="00000000">
      <w:pPr>
        <w:spacing w:after="0"/>
        <w:rPr>
          <w:rFonts w:hint="eastAsia"/>
          <w:bCs/>
          <w:lang w:eastAsia="zh-CN"/>
        </w:rPr>
      </w:pPr>
      <w:r w:rsidRPr="005063FD">
        <w:rPr>
          <w:bCs/>
          <w:lang w:eastAsia="zh-CN"/>
        </w:rPr>
        <w:t>正确答案：</w:t>
      </w:r>
    </w:p>
    <w:p w14:paraId="66A2DBAB" w14:textId="77777777" w:rsidR="00F33363" w:rsidRPr="005063FD" w:rsidRDefault="00000000">
      <w:pPr>
        <w:spacing w:after="0"/>
        <w:rPr>
          <w:rFonts w:hint="eastAsia"/>
          <w:bCs/>
          <w:lang w:eastAsia="zh-CN"/>
        </w:rPr>
      </w:pPr>
      <w:r w:rsidRPr="005063FD">
        <w:rPr>
          <w:bCs/>
          <w:lang w:eastAsia="zh-CN"/>
        </w:rPr>
        <w:t>（</w:t>
      </w:r>
      <w:proofErr w:type="gramStart"/>
      <w:r w:rsidRPr="005063FD">
        <w:rPr>
          <w:bCs/>
          <w:lang w:eastAsia="zh-CN"/>
        </w:rPr>
        <w:t>习概背诵</w:t>
      </w:r>
      <w:proofErr w:type="gramEnd"/>
      <w:r w:rsidRPr="005063FD">
        <w:rPr>
          <w:bCs/>
          <w:lang w:eastAsia="zh-CN"/>
        </w:rPr>
        <w:t>资料（简化版）（含往年题答案）-尚学.docx）（1）科学社会主义是人类历史上的伟大创造，也是人类自我解放的伟大觉醒。</w:t>
      </w:r>
    </w:p>
    <w:p w14:paraId="10D209B6" w14:textId="77777777" w:rsidR="00F33363" w:rsidRPr="005063FD" w:rsidRDefault="00000000">
      <w:pPr>
        <w:spacing w:after="0"/>
        <w:rPr>
          <w:rFonts w:hint="eastAsia"/>
          <w:bCs/>
          <w:lang w:eastAsia="zh-CN"/>
        </w:rPr>
      </w:pPr>
      <w:r w:rsidRPr="005063FD">
        <w:rPr>
          <w:bCs/>
          <w:lang w:eastAsia="zh-CN"/>
        </w:rPr>
        <w:t>（2）中国特色社会主义坚持了科学社会主义基本原则，又写出了科学社会主义的“新版本”。</w:t>
      </w:r>
    </w:p>
    <w:p w14:paraId="64CB55BE" w14:textId="77777777" w:rsidR="00F33363" w:rsidRPr="005063FD" w:rsidRDefault="00000000">
      <w:pPr>
        <w:spacing w:after="0"/>
        <w:rPr>
          <w:rFonts w:hint="eastAsia"/>
          <w:bCs/>
          <w:lang w:eastAsia="zh-CN"/>
        </w:rPr>
      </w:pPr>
      <w:r w:rsidRPr="005063FD">
        <w:rPr>
          <w:bCs/>
          <w:lang w:eastAsia="zh-CN"/>
        </w:rPr>
        <w:lastRenderedPageBreak/>
        <w:t>（</w:t>
      </w:r>
      <w:proofErr w:type="gramStart"/>
      <w:r w:rsidRPr="005063FD">
        <w:rPr>
          <w:bCs/>
          <w:lang w:eastAsia="zh-CN"/>
        </w:rPr>
        <w:t>习概背诵</w:t>
      </w:r>
      <w:proofErr w:type="gramEnd"/>
      <w:r w:rsidRPr="005063FD">
        <w:rPr>
          <w:bCs/>
          <w:lang w:eastAsia="zh-CN"/>
        </w:rPr>
        <w:t>资料.pdf）(1)廓清对中国特色社会主义的认识迷雾</w:t>
      </w:r>
    </w:p>
    <w:p w14:paraId="67A556ED" w14:textId="77777777" w:rsidR="00F33363" w:rsidRPr="005063FD" w:rsidRDefault="00000000">
      <w:pPr>
        <w:spacing w:after="0"/>
        <w:rPr>
          <w:rFonts w:hint="eastAsia"/>
          <w:bCs/>
          <w:lang w:eastAsia="zh-CN"/>
        </w:rPr>
      </w:pPr>
      <w:r w:rsidRPr="005063FD">
        <w:rPr>
          <w:bCs/>
          <w:lang w:eastAsia="zh-CN"/>
        </w:rPr>
        <w:t>(2)坚持了科学社会主义基本原则</w:t>
      </w:r>
    </w:p>
    <w:p w14:paraId="4D04BA6F" w14:textId="77777777" w:rsidR="00F33363" w:rsidRPr="005063FD" w:rsidRDefault="00000000">
      <w:pPr>
        <w:spacing w:after="0"/>
        <w:rPr>
          <w:rFonts w:hint="eastAsia"/>
          <w:bCs/>
          <w:lang w:eastAsia="zh-CN"/>
        </w:rPr>
      </w:pPr>
      <w:r w:rsidRPr="005063FD">
        <w:rPr>
          <w:bCs/>
          <w:lang w:eastAsia="zh-CN"/>
        </w:rPr>
        <w:t>科学社会主义基本原则为中国特色社会主义奠定了思想前提和理论基础，中国特色社会主义在新的历史条件下体现科学社会主义基本原则</w:t>
      </w:r>
    </w:p>
    <w:p w14:paraId="49710339" w14:textId="77777777" w:rsidR="00F33363" w:rsidRPr="005063FD" w:rsidRDefault="00000000">
      <w:pPr>
        <w:spacing w:after="0"/>
        <w:rPr>
          <w:rFonts w:hint="eastAsia"/>
          <w:bCs/>
          <w:lang w:eastAsia="zh-CN"/>
        </w:rPr>
      </w:pPr>
      <w:r w:rsidRPr="005063FD">
        <w:rPr>
          <w:bCs/>
          <w:lang w:eastAsia="zh-CN"/>
        </w:rPr>
        <w:t>(3)赋予科学社会主义鲜明中国特色</w:t>
      </w:r>
    </w:p>
    <w:p w14:paraId="0F9585D1" w14:textId="77777777" w:rsidR="00F33363" w:rsidRPr="005063FD" w:rsidRDefault="00F33363">
      <w:pPr>
        <w:spacing w:after="0"/>
        <w:rPr>
          <w:rFonts w:hint="eastAsia"/>
          <w:bCs/>
          <w:lang w:eastAsia="zh-CN"/>
        </w:rPr>
      </w:pPr>
    </w:p>
    <w:p w14:paraId="763B49D0" w14:textId="77777777" w:rsidR="00F33363" w:rsidRPr="005063FD" w:rsidRDefault="00000000">
      <w:pPr>
        <w:spacing w:after="0"/>
        <w:rPr>
          <w:rFonts w:hint="eastAsia"/>
          <w:bCs/>
          <w:lang w:eastAsia="zh-CN"/>
        </w:rPr>
      </w:pPr>
      <w:r w:rsidRPr="005063FD">
        <w:rPr>
          <w:bCs/>
          <w:lang w:eastAsia="zh-CN"/>
        </w:rPr>
        <w:t>51.两个结合是什么？</w:t>
      </w:r>
    </w:p>
    <w:p w14:paraId="5B8B94D1" w14:textId="77777777" w:rsidR="00F33363" w:rsidRPr="005063FD" w:rsidRDefault="00000000">
      <w:pPr>
        <w:spacing w:after="0"/>
        <w:rPr>
          <w:rFonts w:hint="eastAsia"/>
          <w:bCs/>
          <w:lang w:eastAsia="zh-CN"/>
        </w:rPr>
      </w:pPr>
      <w:r w:rsidRPr="005063FD">
        <w:rPr>
          <w:bCs/>
          <w:lang w:eastAsia="zh-CN"/>
        </w:rPr>
        <w:t>正确答案：</w:t>
      </w:r>
    </w:p>
    <w:p w14:paraId="14D8F144" w14:textId="77777777" w:rsidR="00F33363" w:rsidRPr="005063FD" w:rsidRDefault="00000000">
      <w:pPr>
        <w:spacing w:after="0"/>
        <w:rPr>
          <w:rFonts w:hint="eastAsia"/>
          <w:bCs/>
          <w:lang w:eastAsia="zh-CN"/>
        </w:rPr>
      </w:pPr>
      <w:proofErr w:type="gramStart"/>
      <w:r w:rsidRPr="005063FD">
        <w:rPr>
          <w:bCs/>
          <w:lang w:eastAsia="zh-CN"/>
        </w:rPr>
        <w:t>习思想</w:t>
      </w:r>
      <w:proofErr w:type="gramEnd"/>
      <w:r w:rsidRPr="005063FD">
        <w:rPr>
          <w:bCs/>
          <w:lang w:eastAsia="zh-CN"/>
        </w:rPr>
        <w:t>是把马克思主义基本原理同中国具体实际相结合，把马克思主义基本原理同中华优秀传统文化相结合的重大成果。</w:t>
      </w:r>
    </w:p>
    <w:p w14:paraId="61AC8149" w14:textId="77777777" w:rsidR="00F33363" w:rsidRPr="005063FD" w:rsidRDefault="00000000">
      <w:pPr>
        <w:spacing w:after="0"/>
        <w:rPr>
          <w:rFonts w:hint="eastAsia"/>
          <w:bCs/>
          <w:lang w:eastAsia="zh-CN"/>
        </w:rPr>
      </w:pPr>
      <w:r w:rsidRPr="005063FD">
        <w:rPr>
          <w:bCs/>
          <w:lang w:eastAsia="zh-CN"/>
        </w:rPr>
        <w:t>两个结合的前提是彼此契合，结果是相互成就，意义是筑牢了道路根基，打开了创新空间，巩固了文化主体性</w:t>
      </w:r>
    </w:p>
    <w:p w14:paraId="31E8C794" w14:textId="77777777" w:rsidR="00F33363" w:rsidRPr="005063FD" w:rsidRDefault="00F33363">
      <w:pPr>
        <w:spacing w:after="0"/>
        <w:rPr>
          <w:rFonts w:hint="eastAsia"/>
          <w:bCs/>
          <w:lang w:eastAsia="zh-CN"/>
        </w:rPr>
      </w:pPr>
    </w:p>
    <w:p w14:paraId="4A3D4E7C" w14:textId="77777777" w:rsidR="00F33363" w:rsidRPr="005063FD" w:rsidRDefault="00000000">
      <w:pPr>
        <w:spacing w:after="0"/>
        <w:rPr>
          <w:rFonts w:hint="eastAsia"/>
          <w:bCs/>
          <w:lang w:eastAsia="zh-CN"/>
        </w:rPr>
      </w:pPr>
      <w:r w:rsidRPr="005063FD">
        <w:rPr>
          <w:bCs/>
          <w:lang w:eastAsia="zh-CN"/>
        </w:rPr>
        <w:t>52.为什么说“第二个结合”是又一次思想解放？</w:t>
      </w:r>
    </w:p>
    <w:p w14:paraId="2CF8BD18" w14:textId="77777777" w:rsidR="00F33363" w:rsidRPr="005063FD" w:rsidRDefault="00000000">
      <w:pPr>
        <w:spacing w:after="0"/>
        <w:rPr>
          <w:rFonts w:hint="eastAsia"/>
          <w:bCs/>
          <w:lang w:eastAsia="zh-CN"/>
        </w:rPr>
      </w:pPr>
      <w:r w:rsidRPr="005063FD">
        <w:rPr>
          <w:bCs/>
          <w:lang w:eastAsia="zh-CN"/>
        </w:rPr>
        <w:t>正确答案：它拓展了中国特色社会主义道路的历史纵深和文化根基，开辟了广阔的文化空间，让我们更充分运用中华优秀传统文化的宝贵资源，探索面向未来的理论和制度创新。它表明我们党对中国道路、理论、制度的认识达到了新高度，表明我们党的历史自信、文化自信达到了新高度，表明我们党在传承中华优秀传统文化中推进理论创新的自觉性达到了新高度。</w:t>
      </w:r>
    </w:p>
    <w:p w14:paraId="5D7B1796" w14:textId="77777777" w:rsidR="00F33363" w:rsidRPr="005063FD" w:rsidRDefault="00F33363">
      <w:pPr>
        <w:spacing w:after="0"/>
        <w:rPr>
          <w:rFonts w:hint="eastAsia"/>
          <w:bCs/>
          <w:lang w:eastAsia="zh-CN"/>
        </w:rPr>
      </w:pPr>
    </w:p>
    <w:p w14:paraId="5644B579" w14:textId="77777777" w:rsidR="00F33363" w:rsidRPr="005063FD" w:rsidRDefault="00000000">
      <w:pPr>
        <w:spacing w:after="0"/>
        <w:rPr>
          <w:rFonts w:hint="eastAsia"/>
          <w:bCs/>
          <w:lang w:eastAsia="zh-CN"/>
        </w:rPr>
      </w:pPr>
      <w:r w:rsidRPr="005063FD">
        <w:rPr>
          <w:bCs/>
          <w:lang w:eastAsia="zh-CN"/>
        </w:rPr>
        <w:t>53.习近平新时代中国特色社会主义思想的思想内涵包括哪些？</w:t>
      </w:r>
    </w:p>
    <w:p w14:paraId="24F2D6F3" w14:textId="77777777" w:rsidR="00F33363" w:rsidRPr="005063FD" w:rsidRDefault="00000000">
      <w:pPr>
        <w:spacing w:after="0"/>
        <w:rPr>
          <w:rFonts w:hint="eastAsia"/>
          <w:bCs/>
          <w:lang w:eastAsia="zh-CN"/>
        </w:rPr>
      </w:pPr>
      <w:r w:rsidRPr="005063FD">
        <w:rPr>
          <w:bCs/>
          <w:lang w:eastAsia="zh-CN"/>
        </w:rPr>
        <w:t>正确答案：“十个明确”“十四个坚持”“十三个方面成就”</w:t>
      </w:r>
    </w:p>
    <w:p w14:paraId="132CE2A6" w14:textId="77777777" w:rsidR="00F33363" w:rsidRPr="005063FD" w:rsidRDefault="00F33363">
      <w:pPr>
        <w:spacing w:after="0"/>
        <w:rPr>
          <w:rFonts w:hint="eastAsia"/>
          <w:bCs/>
          <w:lang w:eastAsia="zh-CN"/>
        </w:rPr>
      </w:pPr>
    </w:p>
    <w:p w14:paraId="3BFFC0E3" w14:textId="77777777" w:rsidR="00F33363" w:rsidRPr="005063FD" w:rsidRDefault="00000000">
      <w:pPr>
        <w:spacing w:after="0"/>
        <w:rPr>
          <w:rFonts w:hint="eastAsia"/>
          <w:bCs/>
          <w:lang w:eastAsia="zh-CN"/>
        </w:rPr>
      </w:pPr>
      <w:r w:rsidRPr="005063FD">
        <w:rPr>
          <w:bCs/>
          <w:lang w:eastAsia="zh-CN"/>
        </w:rPr>
        <w:t>54.党的领导是全面的、系统的、整体的。如何理解全面？</w:t>
      </w:r>
    </w:p>
    <w:p w14:paraId="5D97A259" w14:textId="77777777" w:rsidR="00F33363" w:rsidRPr="005063FD" w:rsidRDefault="00000000">
      <w:pPr>
        <w:spacing w:after="0"/>
        <w:rPr>
          <w:rFonts w:hint="eastAsia"/>
          <w:bCs/>
          <w:lang w:eastAsia="zh-CN"/>
        </w:rPr>
      </w:pPr>
      <w:r w:rsidRPr="005063FD">
        <w:rPr>
          <w:bCs/>
          <w:lang w:eastAsia="zh-CN"/>
        </w:rPr>
        <w:t>正确答案：</w:t>
      </w:r>
    </w:p>
    <w:p w14:paraId="1D3C2107" w14:textId="77777777" w:rsidR="00F33363" w:rsidRPr="005063FD" w:rsidRDefault="00000000">
      <w:pPr>
        <w:spacing w:after="0"/>
        <w:rPr>
          <w:rFonts w:hint="eastAsia"/>
          <w:bCs/>
          <w:lang w:eastAsia="zh-CN"/>
        </w:rPr>
      </w:pPr>
      <w:r w:rsidRPr="005063FD">
        <w:rPr>
          <w:bCs/>
          <w:lang w:eastAsia="zh-CN"/>
        </w:rPr>
        <w:t>（1） 在领导对象上，党领导人大、政府、政协、监察机关、审判机关、检察机关、武装力量、人民团体、企事业单位、基层群众性自治组织、社会组织等；</w:t>
      </w:r>
    </w:p>
    <w:p w14:paraId="26CBC437" w14:textId="77777777" w:rsidR="00F33363" w:rsidRPr="005063FD" w:rsidRDefault="00000000">
      <w:pPr>
        <w:spacing w:after="0"/>
        <w:rPr>
          <w:rFonts w:hint="eastAsia"/>
          <w:bCs/>
          <w:lang w:eastAsia="zh-CN"/>
        </w:rPr>
      </w:pPr>
      <w:r w:rsidRPr="005063FD">
        <w:rPr>
          <w:bCs/>
          <w:lang w:eastAsia="zh-CN"/>
        </w:rPr>
        <w:t>（2）在领导内容上，党领导经济建设、政治建设、文化建设、社会建设、生态文明建设和国家安全、国防军队、祖国统一、外交工作、党的建设等；</w:t>
      </w:r>
    </w:p>
    <w:p w14:paraId="72332E12" w14:textId="77777777" w:rsidR="00F33363" w:rsidRPr="005063FD" w:rsidRDefault="00000000">
      <w:pPr>
        <w:spacing w:after="0"/>
        <w:rPr>
          <w:rFonts w:hint="eastAsia"/>
          <w:bCs/>
          <w:lang w:eastAsia="zh-CN"/>
        </w:rPr>
      </w:pPr>
      <w:r w:rsidRPr="005063FD">
        <w:rPr>
          <w:bCs/>
          <w:lang w:eastAsia="zh-CN"/>
        </w:rPr>
        <w:t>（3） 在领导过程上，党既制定路线方针政策，又协调各方、督促落实，党的领导贯穿于立法、决策、执行、管理、监督等各项工作之中；</w:t>
      </w:r>
    </w:p>
    <w:p w14:paraId="307B5C4E" w14:textId="77777777" w:rsidR="00F33363" w:rsidRPr="005063FD" w:rsidRDefault="00000000">
      <w:pPr>
        <w:spacing w:after="0"/>
        <w:rPr>
          <w:rFonts w:hint="eastAsia"/>
          <w:bCs/>
          <w:lang w:eastAsia="zh-CN"/>
        </w:rPr>
      </w:pPr>
      <w:r w:rsidRPr="005063FD">
        <w:rPr>
          <w:bCs/>
          <w:lang w:eastAsia="zh-CN"/>
        </w:rPr>
        <w:t>（4）在领导方式上，党通过制定大政方针，提出立法建议，推荐重要干部，进行思想宣传，发挥党组织和党员的作用等，实现党对国家和社会的全面领导。</w:t>
      </w:r>
    </w:p>
    <w:p w14:paraId="0790E83E" w14:textId="77777777" w:rsidR="00F33363" w:rsidRPr="005063FD" w:rsidRDefault="00F33363">
      <w:pPr>
        <w:spacing w:after="0"/>
        <w:rPr>
          <w:rFonts w:hint="eastAsia"/>
          <w:bCs/>
          <w:lang w:eastAsia="zh-CN"/>
        </w:rPr>
      </w:pPr>
    </w:p>
    <w:p w14:paraId="5D2A4613" w14:textId="77777777" w:rsidR="00F33363" w:rsidRPr="005063FD" w:rsidRDefault="00000000">
      <w:pPr>
        <w:spacing w:after="0"/>
        <w:rPr>
          <w:rFonts w:hint="eastAsia"/>
          <w:bCs/>
          <w:lang w:eastAsia="zh-CN"/>
        </w:rPr>
      </w:pPr>
      <w:r w:rsidRPr="005063FD">
        <w:rPr>
          <w:bCs/>
          <w:lang w:eastAsia="zh-CN"/>
        </w:rPr>
        <w:t>55.两个结合的内涵/意义/怎么做</w:t>
      </w:r>
    </w:p>
    <w:p w14:paraId="39CF1F8B" w14:textId="77777777" w:rsidR="00F33363" w:rsidRPr="005063FD" w:rsidRDefault="00000000">
      <w:pPr>
        <w:spacing w:after="0"/>
        <w:rPr>
          <w:rFonts w:hint="eastAsia"/>
          <w:bCs/>
          <w:lang w:eastAsia="zh-CN"/>
        </w:rPr>
      </w:pPr>
      <w:r w:rsidRPr="005063FD">
        <w:rPr>
          <w:bCs/>
          <w:lang w:eastAsia="zh-CN"/>
        </w:rPr>
        <w:t>正确答案：</w:t>
      </w:r>
    </w:p>
    <w:p w14:paraId="59F9ECC3" w14:textId="77777777" w:rsidR="00F33363" w:rsidRPr="005063FD" w:rsidRDefault="00000000">
      <w:pPr>
        <w:spacing w:after="0"/>
        <w:rPr>
          <w:rFonts w:hint="eastAsia"/>
          <w:bCs/>
          <w:lang w:eastAsia="zh-CN"/>
        </w:rPr>
      </w:pPr>
      <w:r w:rsidRPr="005063FD">
        <w:rPr>
          <w:bCs/>
          <w:lang w:eastAsia="zh-CN"/>
        </w:rPr>
        <w:t>是将马克思主义中国化时代化，将马克思主义基本原理同中国具体实际相结合, 同中华优秀传统文化相结合</w:t>
      </w:r>
    </w:p>
    <w:p w14:paraId="63FCE9CD" w14:textId="77777777" w:rsidR="00F33363" w:rsidRPr="005063FD" w:rsidRDefault="00000000">
      <w:pPr>
        <w:spacing w:after="0"/>
        <w:rPr>
          <w:rFonts w:hint="eastAsia"/>
          <w:bCs/>
          <w:lang w:eastAsia="zh-CN"/>
        </w:rPr>
      </w:pPr>
      <w:r w:rsidRPr="005063FD">
        <w:rPr>
          <w:bCs/>
          <w:lang w:eastAsia="zh-CN"/>
        </w:rPr>
        <w:t>理论地位 : “两个结合”是对坚持和发展马克思主义的重大理论贡献。第二个结合是又一次的思想解放，拓展了中国特色社会主义的历史纵深和文化根基，开辟了广阔的文化空间，探索面向未来的理论创新，表明我们党对中国道路、理论、制度的认识达到了新高度,.</w:t>
      </w:r>
    </w:p>
    <w:p w14:paraId="78A24C10" w14:textId="77777777" w:rsidR="00F33363" w:rsidRPr="005063FD" w:rsidRDefault="00000000">
      <w:pPr>
        <w:spacing w:after="0"/>
        <w:rPr>
          <w:rFonts w:hint="eastAsia"/>
          <w:bCs/>
          <w:lang w:eastAsia="zh-CN"/>
        </w:rPr>
      </w:pPr>
      <w:r w:rsidRPr="005063FD">
        <w:rPr>
          <w:bCs/>
          <w:lang w:eastAsia="zh-CN"/>
        </w:rPr>
        <w:t>实践意义 ：是我们党探索中国特色社会主义道路中得出的规律性认识，是我们取得胜利的最大法宝。</w:t>
      </w:r>
    </w:p>
    <w:p w14:paraId="054D05EA" w14:textId="77777777" w:rsidR="00F33363" w:rsidRPr="005063FD" w:rsidRDefault="00000000">
      <w:pPr>
        <w:spacing w:after="0"/>
        <w:rPr>
          <w:rFonts w:hint="eastAsia"/>
          <w:bCs/>
          <w:lang w:eastAsia="zh-CN"/>
        </w:rPr>
      </w:pPr>
      <w:r w:rsidRPr="005063FD">
        <w:rPr>
          <w:bCs/>
          <w:lang w:eastAsia="zh-CN"/>
        </w:rPr>
        <w:lastRenderedPageBreak/>
        <w:t>结合的前提是彼此契合 , 结合的结果是互相成就, 塑造有机统一的新文化生命体.</w:t>
      </w:r>
    </w:p>
    <w:p w14:paraId="76E89E79" w14:textId="77777777" w:rsidR="00F33363" w:rsidRPr="005063FD" w:rsidRDefault="00000000">
      <w:pPr>
        <w:spacing w:after="0"/>
        <w:rPr>
          <w:rFonts w:hint="eastAsia"/>
          <w:bCs/>
          <w:lang w:eastAsia="zh-CN"/>
        </w:rPr>
      </w:pPr>
      <w:r w:rsidRPr="005063FD">
        <w:rPr>
          <w:bCs/>
          <w:lang w:eastAsia="zh-CN"/>
        </w:rPr>
        <w:t>“结合”筑牢了道路根基，中国特色社会主义道路的“中国特色”，关键就在于“两个结合”。</w:t>
      </w:r>
    </w:p>
    <w:p w14:paraId="55147833" w14:textId="77777777" w:rsidR="00F33363" w:rsidRPr="005063FD" w:rsidRDefault="00000000">
      <w:pPr>
        <w:spacing w:after="0"/>
        <w:rPr>
          <w:rFonts w:hint="eastAsia"/>
          <w:bCs/>
          <w:lang w:eastAsia="zh-CN"/>
        </w:rPr>
      </w:pPr>
      <w:r w:rsidRPr="005063FD">
        <w:rPr>
          <w:bCs/>
          <w:lang w:eastAsia="zh-CN"/>
        </w:rPr>
        <w:t>“结合”打开了创新空间，让我们掌握了思想和文化主动，并有力地作用于道路、理论和制度。</w:t>
      </w:r>
    </w:p>
    <w:p w14:paraId="0D541A44" w14:textId="77777777" w:rsidR="00F33363" w:rsidRPr="005063FD" w:rsidRDefault="00000000">
      <w:pPr>
        <w:spacing w:after="0"/>
        <w:rPr>
          <w:rFonts w:hint="eastAsia"/>
          <w:bCs/>
          <w:lang w:eastAsia="zh-CN"/>
        </w:rPr>
      </w:pPr>
      <w:r w:rsidRPr="005063FD">
        <w:rPr>
          <w:bCs/>
          <w:lang w:eastAsia="zh-CN"/>
        </w:rPr>
        <w:t>“结合”巩固了文化主体性，增强了文化自信。</w:t>
      </w:r>
    </w:p>
    <w:p w14:paraId="6E805F18" w14:textId="77777777" w:rsidR="00F33363" w:rsidRPr="005063FD" w:rsidRDefault="00F33363">
      <w:pPr>
        <w:spacing w:after="0"/>
        <w:rPr>
          <w:rFonts w:hint="eastAsia"/>
          <w:bCs/>
          <w:lang w:eastAsia="zh-CN"/>
        </w:rPr>
      </w:pPr>
    </w:p>
    <w:p w14:paraId="4DCD04FE" w14:textId="77777777" w:rsidR="00F33363" w:rsidRPr="005063FD" w:rsidRDefault="00000000">
      <w:pPr>
        <w:spacing w:after="0"/>
        <w:rPr>
          <w:rFonts w:hint="eastAsia"/>
          <w:bCs/>
          <w:lang w:eastAsia="zh-CN"/>
        </w:rPr>
      </w:pPr>
      <w:r w:rsidRPr="005063FD">
        <w:rPr>
          <w:bCs/>
          <w:lang w:eastAsia="zh-CN"/>
        </w:rPr>
        <w:t>56.什么是新时代（</w:t>
      </w:r>
      <w:proofErr w:type="gramStart"/>
      <w:r w:rsidRPr="005063FD">
        <w:rPr>
          <w:bCs/>
          <w:lang w:eastAsia="zh-CN"/>
        </w:rPr>
        <w:t>习思想</w:t>
      </w:r>
      <w:proofErr w:type="gramEnd"/>
      <w:r w:rsidRPr="005063FD">
        <w:rPr>
          <w:bCs/>
          <w:lang w:eastAsia="zh-CN"/>
        </w:rPr>
        <w:t>的时代背景）</w:t>
      </w:r>
    </w:p>
    <w:p w14:paraId="4D45660E" w14:textId="77777777" w:rsidR="00F33363" w:rsidRPr="005063FD" w:rsidRDefault="00000000">
      <w:pPr>
        <w:spacing w:after="0"/>
        <w:rPr>
          <w:rFonts w:hint="eastAsia"/>
          <w:bCs/>
          <w:lang w:eastAsia="zh-CN"/>
        </w:rPr>
      </w:pPr>
      <w:r w:rsidRPr="005063FD">
        <w:rPr>
          <w:bCs/>
          <w:lang w:eastAsia="zh-CN"/>
        </w:rPr>
        <w:t>正确答案：</w:t>
      </w:r>
    </w:p>
    <w:p w14:paraId="7A69027F" w14:textId="77777777" w:rsidR="00F33363" w:rsidRPr="005063FD" w:rsidRDefault="00000000">
      <w:pPr>
        <w:spacing w:after="0"/>
        <w:rPr>
          <w:rFonts w:hint="eastAsia"/>
          <w:bCs/>
          <w:lang w:eastAsia="zh-CN"/>
        </w:rPr>
      </w:pPr>
      <w:r w:rsidRPr="005063FD">
        <w:rPr>
          <w:bCs/>
          <w:lang w:eastAsia="zh-CN"/>
        </w:rPr>
        <w:t>1）承前启后、继往开来、在新的历史条件下继续夺取中国特色社会主义伟大胜利的时代，是</w:t>
      </w:r>
    </w:p>
    <w:p w14:paraId="2991B30E" w14:textId="77777777" w:rsidR="00F33363" w:rsidRPr="005063FD" w:rsidRDefault="00000000">
      <w:pPr>
        <w:spacing w:after="0"/>
        <w:rPr>
          <w:rFonts w:hint="eastAsia"/>
          <w:bCs/>
          <w:lang w:eastAsia="zh-CN"/>
        </w:rPr>
      </w:pPr>
      <w:r w:rsidRPr="005063FD">
        <w:rPr>
          <w:bCs/>
          <w:lang w:eastAsia="zh-CN"/>
        </w:rPr>
        <w:t>2）决胜全面建成小康社会、进而全面建设社会主义现代化强国的时代，是</w:t>
      </w:r>
    </w:p>
    <w:p w14:paraId="558EEFBC" w14:textId="77777777" w:rsidR="00F33363" w:rsidRPr="005063FD" w:rsidRDefault="00000000">
      <w:pPr>
        <w:spacing w:after="0"/>
        <w:rPr>
          <w:rFonts w:hint="eastAsia"/>
          <w:bCs/>
          <w:lang w:eastAsia="zh-CN"/>
        </w:rPr>
      </w:pPr>
      <w:r w:rsidRPr="005063FD">
        <w:rPr>
          <w:bCs/>
          <w:lang w:eastAsia="zh-CN"/>
        </w:rPr>
        <w:t>3）全国各族人民团结奋斗、不断创造美好生活、逐步实现全体人民共同富裕的时代，是</w:t>
      </w:r>
    </w:p>
    <w:p w14:paraId="678FDC5B" w14:textId="77777777" w:rsidR="00F33363" w:rsidRPr="005063FD" w:rsidRDefault="00000000">
      <w:pPr>
        <w:spacing w:after="0"/>
        <w:rPr>
          <w:rFonts w:hint="eastAsia"/>
          <w:bCs/>
          <w:lang w:eastAsia="zh-CN"/>
        </w:rPr>
      </w:pPr>
      <w:r w:rsidRPr="005063FD">
        <w:rPr>
          <w:bCs/>
          <w:lang w:eastAsia="zh-CN"/>
        </w:rPr>
        <w:t>4）全体中华儿女</w:t>
      </w:r>
      <w:proofErr w:type="gramStart"/>
      <w:r w:rsidRPr="005063FD">
        <w:rPr>
          <w:bCs/>
          <w:lang w:eastAsia="zh-CN"/>
        </w:rPr>
        <w:t>勠</w:t>
      </w:r>
      <w:proofErr w:type="gramEnd"/>
      <w:r w:rsidRPr="005063FD">
        <w:rPr>
          <w:bCs/>
          <w:lang w:eastAsia="zh-CN"/>
        </w:rPr>
        <w:t>力同心、奋力实现中华民族伟大复兴中国梦的时代，是</w:t>
      </w:r>
    </w:p>
    <w:p w14:paraId="15057FD4" w14:textId="77777777" w:rsidR="00F33363" w:rsidRPr="005063FD" w:rsidRDefault="00000000">
      <w:pPr>
        <w:spacing w:after="0"/>
        <w:rPr>
          <w:rFonts w:hint="eastAsia"/>
          <w:bCs/>
          <w:lang w:eastAsia="zh-CN"/>
        </w:rPr>
      </w:pPr>
      <w:r w:rsidRPr="005063FD">
        <w:rPr>
          <w:bCs/>
          <w:lang w:eastAsia="zh-CN"/>
        </w:rPr>
        <w:t>5）我国不断为人类</w:t>
      </w:r>
      <w:proofErr w:type="gramStart"/>
      <w:r w:rsidRPr="005063FD">
        <w:rPr>
          <w:bCs/>
          <w:lang w:eastAsia="zh-CN"/>
        </w:rPr>
        <w:t>作出</w:t>
      </w:r>
      <w:proofErr w:type="gramEnd"/>
      <w:r w:rsidRPr="005063FD">
        <w:rPr>
          <w:bCs/>
          <w:lang w:eastAsia="zh-CN"/>
        </w:rPr>
        <w:t>更大贡献的时代。</w:t>
      </w:r>
    </w:p>
    <w:p w14:paraId="0F05A9A8" w14:textId="77777777" w:rsidR="00F33363" w:rsidRPr="005063FD" w:rsidRDefault="00F33363">
      <w:pPr>
        <w:spacing w:after="0"/>
        <w:rPr>
          <w:rFonts w:hint="eastAsia"/>
          <w:bCs/>
          <w:lang w:eastAsia="zh-CN"/>
        </w:rPr>
      </w:pPr>
    </w:p>
    <w:p w14:paraId="674A4A00" w14:textId="77777777" w:rsidR="00F33363" w:rsidRPr="005063FD" w:rsidRDefault="00000000">
      <w:pPr>
        <w:spacing w:after="0"/>
        <w:rPr>
          <w:rFonts w:hint="eastAsia"/>
          <w:bCs/>
          <w:lang w:eastAsia="zh-CN"/>
        </w:rPr>
      </w:pPr>
      <w:r w:rsidRPr="005063FD">
        <w:rPr>
          <w:bCs/>
          <w:lang w:eastAsia="zh-CN"/>
        </w:rPr>
        <w:t>57.习近平新时代中国特色社会主义思想的历史地位</w:t>
      </w:r>
    </w:p>
    <w:p w14:paraId="2805D624" w14:textId="77777777" w:rsidR="00F33363" w:rsidRPr="005063FD" w:rsidRDefault="00000000">
      <w:pPr>
        <w:spacing w:after="0"/>
        <w:rPr>
          <w:rFonts w:hint="eastAsia"/>
          <w:bCs/>
          <w:lang w:eastAsia="zh-CN"/>
        </w:rPr>
      </w:pPr>
      <w:r w:rsidRPr="005063FD">
        <w:rPr>
          <w:bCs/>
          <w:lang w:eastAsia="zh-CN"/>
        </w:rPr>
        <w:t>正确答案：</w:t>
      </w:r>
    </w:p>
    <w:p w14:paraId="02F4EB63" w14:textId="77777777" w:rsidR="00F33363" w:rsidRPr="005063FD" w:rsidRDefault="00000000">
      <w:pPr>
        <w:spacing w:after="0"/>
        <w:rPr>
          <w:rFonts w:hint="eastAsia"/>
          <w:bCs/>
          <w:lang w:eastAsia="zh-CN"/>
        </w:rPr>
      </w:pPr>
      <w:r w:rsidRPr="005063FD">
        <w:rPr>
          <w:bCs/>
          <w:lang w:eastAsia="zh-CN"/>
        </w:rPr>
        <w:t>1）当代中国马克思主义、二十一世纪马克思主义</w:t>
      </w:r>
    </w:p>
    <w:p w14:paraId="08F6F34F" w14:textId="77777777" w:rsidR="00F33363" w:rsidRPr="005063FD" w:rsidRDefault="00000000">
      <w:pPr>
        <w:spacing w:after="0"/>
        <w:rPr>
          <w:rFonts w:hint="eastAsia"/>
          <w:bCs/>
          <w:lang w:eastAsia="zh-CN"/>
        </w:rPr>
      </w:pPr>
      <w:r w:rsidRPr="005063FD">
        <w:rPr>
          <w:bCs/>
          <w:lang w:eastAsia="zh-CN"/>
        </w:rPr>
        <w:t>2）中华文化和中国精神的时代精华</w:t>
      </w:r>
    </w:p>
    <w:p w14:paraId="04E0D5FA" w14:textId="77777777" w:rsidR="00F33363" w:rsidRPr="005063FD" w:rsidRDefault="00000000">
      <w:pPr>
        <w:spacing w:after="0"/>
        <w:rPr>
          <w:rFonts w:hint="eastAsia"/>
          <w:bCs/>
          <w:lang w:eastAsia="zh-CN"/>
        </w:rPr>
      </w:pPr>
      <w:r w:rsidRPr="005063FD">
        <w:rPr>
          <w:bCs/>
          <w:lang w:eastAsia="zh-CN"/>
        </w:rPr>
        <w:t>3）马克思主义中国化时代化新的飞跃</w:t>
      </w:r>
    </w:p>
    <w:p w14:paraId="407D8BBD" w14:textId="77777777" w:rsidR="00F33363" w:rsidRPr="005063FD" w:rsidRDefault="00000000">
      <w:pPr>
        <w:spacing w:after="0"/>
        <w:rPr>
          <w:rFonts w:hint="eastAsia"/>
          <w:bCs/>
          <w:lang w:eastAsia="zh-CN"/>
        </w:rPr>
      </w:pPr>
      <w:r w:rsidRPr="005063FD">
        <w:rPr>
          <w:bCs/>
          <w:lang w:eastAsia="zh-CN"/>
        </w:rPr>
        <w:t>4）确立习近平同志党中央的核心、全党的核心地位，确立习近平新时代中国特色社会主义思想的指导地位</w:t>
      </w:r>
    </w:p>
    <w:p w14:paraId="2B669786" w14:textId="77777777" w:rsidR="00F33363" w:rsidRPr="005063FD" w:rsidRDefault="00F33363">
      <w:pPr>
        <w:spacing w:after="0"/>
        <w:rPr>
          <w:rFonts w:hint="eastAsia"/>
          <w:bCs/>
          <w:lang w:eastAsia="zh-CN"/>
        </w:rPr>
      </w:pPr>
    </w:p>
    <w:p w14:paraId="19CFB5AA" w14:textId="77777777" w:rsidR="00F33363" w:rsidRPr="005063FD" w:rsidRDefault="00000000">
      <w:pPr>
        <w:spacing w:after="0"/>
        <w:rPr>
          <w:rFonts w:hint="eastAsia"/>
          <w:bCs/>
          <w:lang w:eastAsia="zh-CN"/>
        </w:rPr>
      </w:pPr>
      <w:r w:rsidRPr="005063FD">
        <w:rPr>
          <w:bCs/>
          <w:lang w:eastAsia="zh-CN"/>
        </w:rPr>
        <w:t>58.我国社会主要矛盾</w:t>
      </w:r>
    </w:p>
    <w:p w14:paraId="50790742" w14:textId="77777777" w:rsidR="00F33363" w:rsidRPr="005063FD" w:rsidRDefault="00000000">
      <w:pPr>
        <w:spacing w:after="0"/>
        <w:rPr>
          <w:rFonts w:hint="eastAsia"/>
          <w:bCs/>
          <w:lang w:eastAsia="zh-CN"/>
        </w:rPr>
      </w:pPr>
      <w:r w:rsidRPr="005063FD">
        <w:rPr>
          <w:bCs/>
          <w:lang w:eastAsia="zh-CN"/>
        </w:rPr>
        <w:t>正确答案：我国社会主要矛盾发生新变化(人民日益增长的物质文化需要同落后的社会生产之间的矛盾变为人民日渐增长的美好生活需要和发展不平衡不充分之间的矛盾)</w:t>
      </w:r>
    </w:p>
    <w:p w14:paraId="4E185A46" w14:textId="77777777" w:rsidR="00F33363" w:rsidRPr="005063FD" w:rsidRDefault="00F33363">
      <w:pPr>
        <w:spacing w:after="0"/>
        <w:rPr>
          <w:rFonts w:hint="eastAsia"/>
          <w:bCs/>
          <w:lang w:eastAsia="zh-CN"/>
        </w:rPr>
      </w:pPr>
    </w:p>
    <w:p w14:paraId="174C0D78" w14:textId="77777777" w:rsidR="00F33363" w:rsidRPr="005063FD" w:rsidRDefault="00000000">
      <w:pPr>
        <w:spacing w:after="0"/>
        <w:rPr>
          <w:rFonts w:hint="eastAsia"/>
          <w:bCs/>
          <w:lang w:eastAsia="zh-CN"/>
        </w:rPr>
      </w:pPr>
      <w:r w:rsidRPr="005063FD">
        <w:rPr>
          <w:bCs/>
          <w:lang w:eastAsia="zh-CN"/>
        </w:rPr>
        <w:t>59.党的中心任务</w:t>
      </w:r>
    </w:p>
    <w:p w14:paraId="5BAD667F" w14:textId="77777777" w:rsidR="00F33363" w:rsidRPr="005063FD" w:rsidRDefault="00000000">
      <w:pPr>
        <w:spacing w:after="0"/>
        <w:rPr>
          <w:rFonts w:hint="eastAsia"/>
          <w:bCs/>
          <w:lang w:eastAsia="zh-CN"/>
        </w:rPr>
      </w:pPr>
      <w:r w:rsidRPr="005063FD">
        <w:rPr>
          <w:bCs/>
          <w:lang w:eastAsia="zh-CN"/>
        </w:rPr>
        <w:t>正确答案：党的中心任务发生新变化(团结带领全国各族人民全面建成社会主义现代化强国、实现第二个百年奋斗目标, 以中国式现代化全面推进中华民族伟大复兴)</w:t>
      </w:r>
    </w:p>
    <w:p w14:paraId="2641EEEE" w14:textId="77777777" w:rsidR="00F33363" w:rsidRPr="005063FD" w:rsidRDefault="00F33363">
      <w:pPr>
        <w:spacing w:after="0"/>
        <w:rPr>
          <w:rFonts w:hint="eastAsia"/>
          <w:bCs/>
          <w:lang w:eastAsia="zh-CN"/>
        </w:rPr>
      </w:pPr>
    </w:p>
    <w:p w14:paraId="4A77DD4D" w14:textId="77777777" w:rsidR="00F33363" w:rsidRPr="005063FD" w:rsidRDefault="00000000">
      <w:pPr>
        <w:spacing w:after="0"/>
        <w:rPr>
          <w:rFonts w:hint="eastAsia"/>
          <w:bCs/>
          <w:lang w:eastAsia="zh-CN"/>
        </w:rPr>
      </w:pPr>
      <w:r w:rsidRPr="005063FD">
        <w:rPr>
          <w:bCs/>
          <w:lang w:eastAsia="zh-CN"/>
        </w:rPr>
        <w:t>60.发展中国特色社会主义的做法：（四个自信 五位一体 四个全面）</w:t>
      </w:r>
    </w:p>
    <w:p w14:paraId="7371BFB1" w14:textId="77777777" w:rsidR="00F33363" w:rsidRPr="005063FD" w:rsidRDefault="00000000">
      <w:pPr>
        <w:spacing w:after="0"/>
        <w:rPr>
          <w:rFonts w:hint="eastAsia"/>
          <w:bCs/>
          <w:lang w:eastAsia="zh-CN"/>
        </w:rPr>
      </w:pPr>
      <w:r w:rsidRPr="005063FD">
        <w:rPr>
          <w:bCs/>
          <w:lang w:eastAsia="zh-CN"/>
        </w:rPr>
        <w:t>正确答案：</w:t>
      </w:r>
    </w:p>
    <w:p w14:paraId="6DD3D8A4" w14:textId="77777777" w:rsidR="00F33363" w:rsidRPr="005063FD" w:rsidRDefault="00000000">
      <w:pPr>
        <w:spacing w:after="0"/>
        <w:rPr>
          <w:rFonts w:hint="eastAsia"/>
          <w:bCs/>
          <w:lang w:eastAsia="zh-CN"/>
        </w:rPr>
      </w:pPr>
      <w:r w:rsidRPr="005063FD">
        <w:rPr>
          <w:bCs/>
          <w:lang w:eastAsia="zh-CN"/>
        </w:rPr>
        <w:t>(1) 四个自信 : 道路自信(实现路径), 理论自信(行动指南), 制度自信(根本保障), 文化自信(精神力量)</w:t>
      </w:r>
    </w:p>
    <w:p w14:paraId="732B08C8" w14:textId="77777777" w:rsidR="00F33363" w:rsidRPr="005063FD" w:rsidRDefault="00000000">
      <w:pPr>
        <w:spacing w:after="0"/>
        <w:rPr>
          <w:rFonts w:hint="eastAsia"/>
          <w:bCs/>
          <w:lang w:eastAsia="zh-CN"/>
        </w:rPr>
      </w:pPr>
      <w:r w:rsidRPr="005063FD">
        <w:rPr>
          <w:bCs/>
          <w:lang w:eastAsia="zh-CN"/>
        </w:rPr>
        <w:t>改革开放以来我们取得一切成绩和进步的根本原因</w:t>
      </w:r>
    </w:p>
    <w:p w14:paraId="54FCCE93" w14:textId="77777777" w:rsidR="00F33363" w:rsidRPr="005063FD" w:rsidRDefault="00000000">
      <w:pPr>
        <w:spacing w:after="0"/>
        <w:rPr>
          <w:rFonts w:hint="eastAsia"/>
          <w:bCs/>
          <w:lang w:eastAsia="zh-CN"/>
        </w:rPr>
      </w:pPr>
      <w:r w:rsidRPr="005063FD">
        <w:rPr>
          <w:bCs/>
          <w:lang w:eastAsia="zh-CN"/>
        </w:rPr>
        <w:t>(2) 五位一体: 政治, 经济, 文化, 社会, 生态文明</w:t>
      </w:r>
    </w:p>
    <w:p w14:paraId="018DC93A" w14:textId="77777777" w:rsidR="00F33363" w:rsidRPr="005063FD" w:rsidRDefault="00000000">
      <w:pPr>
        <w:spacing w:after="0"/>
        <w:rPr>
          <w:rFonts w:hint="eastAsia"/>
          <w:bCs/>
          <w:lang w:eastAsia="zh-CN"/>
        </w:rPr>
      </w:pPr>
      <w:r w:rsidRPr="005063FD">
        <w:rPr>
          <w:bCs/>
          <w:lang w:eastAsia="zh-CN"/>
        </w:rPr>
        <w:t>(3) 四个全面: 全面建设社会主义现代化国家(战略目标), 全面深化改革, 全面依法治国, 全面从严治党(战略举措)</w:t>
      </w:r>
    </w:p>
    <w:p w14:paraId="376D7828" w14:textId="77777777" w:rsidR="00F33363" w:rsidRPr="005063FD" w:rsidRDefault="00F33363">
      <w:pPr>
        <w:spacing w:after="0"/>
        <w:rPr>
          <w:rFonts w:hint="eastAsia"/>
          <w:bCs/>
          <w:lang w:eastAsia="zh-CN"/>
        </w:rPr>
      </w:pPr>
    </w:p>
    <w:p w14:paraId="7DA7784F" w14:textId="77777777" w:rsidR="00F33363" w:rsidRPr="005063FD" w:rsidRDefault="00000000">
      <w:pPr>
        <w:spacing w:after="0"/>
        <w:rPr>
          <w:rFonts w:hint="eastAsia"/>
          <w:bCs/>
          <w:lang w:eastAsia="zh-CN"/>
        </w:rPr>
      </w:pPr>
      <w:r w:rsidRPr="005063FD">
        <w:rPr>
          <w:bCs/>
          <w:lang w:eastAsia="zh-CN"/>
        </w:rPr>
        <w:t>61.中国式现代化创造了人类文明新形态</w:t>
      </w:r>
    </w:p>
    <w:p w14:paraId="1CBF7BF1" w14:textId="77777777" w:rsidR="00F33363" w:rsidRPr="005063FD" w:rsidRDefault="00000000">
      <w:pPr>
        <w:spacing w:after="0"/>
        <w:rPr>
          <w:rFonts w:hint="eastAsia"/>
          <w:bCs/>
          <w:lang w:eastAsia="zh-CN"/>
        </w:rPr>
      </w:pPr>
      <w:r w:rsidRPr="005063FD">
        <w:rPr>
          <w:bCs/>
          <w:lang w:eastAsia="zh-CN"/>
        </w:rPr>
        <w:t>正确答案：</w:t>
      </w:r>
    </w:p>
    <w:p w14:paraId="79028F29" w14:textId="77777777" w:rsidR="00F33363" w:rsidRPr="005063FD" w:rsidRDefault="00000000">
      <w:pPr>
        <w:spacing w:after="0"/>
        <w:rPr>
          <w:rFonts w:hint="eastAsia"/>
          <w:bCs/>
          <w:lang w:eastAsia="zh-CN"/>
        </w:rPr>
      </w:pPr>
      <w:r w:rsidRPr="005063FD">
        <w:rPr>
          <w:bCs/>
          <w:lang w:eastAsia="zh-CN"/>
        </w:rPr>
        <w:t>(1) 中国式现代化提供了一种不同于“西方化”的全新的现代化模式</w:t>
      </w:r>
    </w:p>
    <w:p w14:paraId="723B0417" w14:textId="77777777" w:rsidR="00F33363" w:rsidRPr="005063FD" w:rsidRDefault="00000000">
      <w:pPr>
        <w:spacing w:after="0"/>
        <w:rPr>
          <w:rFonts w:hint="eastAsia"/>
          <w:bCs/>
          <w:lang w:eastAsia="zh-CN"/>
        </w:rPr>
      </w:pPr>
      <w:r w:rsidRPr="005063FD">
        <w:rPr>
          <w:bCs/>
          <w:lang w:eastAsia="zh-CN"/>
        </w:rPr>
        <w:lastRenderedPageBreak/>
        <w:t>(2) 中国式现代化是对西方式现代化理论和实践的重大超越.</w:t>
      </w:r>
    </w:p>
    <w:p w14:paraId="5D18CB48" w14:textId="77777777" w:rsidR="00F33363" w:rsidRPr="005063FD" w:rsidRDefault="00000000">
      <w:pPr>
        <w:spacing w:after="0"/>
        <w:rPr>
          <w:rFonts w:hint="eastAsia"/>
          <w:bCs/>
          <w:lang w:eastAsia="zh-CN"/>
        </w:rPr>
      </w:pPr>
      <w:r w:rsidRPr="005063FD">
        <w:rPr>
          <w:bCs/>
          <w:lang w:eastAsia="zh-CN"/>
        </w:rPr>
        <w:t>(3) 中国式现代化为广大发展中国家提供了全新选择.</w:t>
      </w:r>
    </w:p>
    <w:p w14:paraId="1B3B7CC6" w14:textId="77777777" w:rsidR="00F33363" w:rsidRPr="005063FD" w:rsidRDefault="00F33363">
      <w:pPr>
        <w:spacing w:after="0"/>
        <w:rPr>
          <w:rFonts w:hint="eastAsia"/>
          <w:bCs/>
          <w:lang w:eastAsia="zh-CN"/>
        </w:rPr>
      </w:pPr>
    </w:p>
    <w:p w14:paraId="542E75D2" w14:textId="77777777" w:rsidR="00F33363" w:rsidRPr="005063FD" w:rsidRDefault="00000000">
      <w:pPr>
        <w:spacing w:after="0"/>
        <w:rPr>
          <w:rFonts w:hint="eastAsia"/>
          <w:bCs/>
          <w:lang w:eastAsia="zh-CN"/>
        </w:rPr>
      </w:pPr>
      <w:r w:rsidRPr="005063FD">
        <w:rPr>
          <w:bCs/>
          <w:lang w:eastAsia="zh-CN"/>
        </w:rPr>
        <w:t>62.推进中国式现代化需要正确处理的重大关系</w:t>
      </w:r>
    </w:p>
    <w:p w14:paraId="156AD47B" w14:textId="77777777" w:rsidR="00F33363" w:rsidRPr="005063FD" w:rsidRDefault="00000000">
      <w:pPr>
        <w:spacing w:after="0"/>
        <w:rPr>
          <w:rFonts w:hint="eastAsia"/>
          <w:bCs/>
          <w:lang w:eastAsia="zh-CN"/>
        </w:rPr>
      </w:pPr>
      <w:r w:rsidRPr="005063FD">
        <w:rPr>
          <w:bCs/>
          <w:lang w:eastAsia="zh-CN"/>
        </w:rPr>
        <w:t>正确答案：</w:t>
      </w:r>
    </w:p>
    <w:p w14:paraId="3E662855" w14:textId="77777777" w:rsidR="00F33363" w:rsidRPr="005063FD" w:rsidRDefault="00000000">
      <w:pPr>
        <w:spacing w:after="0"/>
        <w:rPr>
          <w:rFonts w:hint="eastAsia"/>
          <w:bCs/>
          <w:lang w:eastAsia="zh-CN"/>
        </w:rPr>
      </w:pPr>
      <w:r w:rsidRPr="005063FD">
        <w:rPr>
          <w:bCs/>
          <w:lang w:eastAsia="zh-CN"/>
        </w:rPr>
        <w:t>(1) 顶层设计与实践探索 (2) 战略与策略的关系. (3) 守正与创新</w:t>
      </w:r>
    </w:p>
    <w:p w14:paraId="702620D0" w14:textId="77777777" w:rsidR="00F33363" w:rsidRPr="005063FD" w:rsidRDefault="00000000">
      <w:pPr>
        <w:spacing w:after="0"/>
        <w:rPr>
          <w:rFonts w:hint="eastAsia"/>
          <w:bCs/>
          <w:lang w:eastAsia="zh-CN"/>
        </w:rPr>
      </w:pPr>
      <w:r w:rsidRPr="005063FD">
        <w:rPr>
          <w:bCs/>
          <w:lang w:eastAsia="zh-CN"/>
        </w:rPr>
        <w:t>(4) 效率与公平 (5) 活力与秩序 (6) 自立自强与对外开放</w:t>
      </w:r>
    </w:p>
    <w:p w14:paraId="01C5C6E6" w14:textId="77777777" w:rsidR="00F33363" w:rsidRPr="005063FD" w:rsidRDefault="00F33363">
      <w:pPr>
        <w:spacing w:after="0"/>
        <w:rPr>
          <w:rFonts w:hint="eastAsia"/>
          <w:bCs/>
          <w:lang w:eastAsia="zh-CN"/>
        </w:rPr>
      </w:pPr>
    </w:p>
    <w:p w14:paraId="1B6C186F" w14:textId="77777777" w:rsidR="00F33363" w:rsidRPr="005063FD" w:rsidRDefault="00000000">
      <w:pPr>
        <w:spacing w:after="0"/>
        <w:rPr>
          <w:rFonts w:hint="eastAsia"/>
          <w:bCs/>
          <w:lang w:eastAsia="zh-CN"/>
        </w:rPr>
      </w:pPr>
      <w:r w:rsidRPr="005063FD">
        <w:rPr>
          <w:bCs/>
          <w:lang w:eastAsia="zh-CN"/>
        </w:rPr>
        <w:t>63.坚持党的领导的原因</w:t>
      </w:r>
    </w:p>
    <w:p w14:paraId="1CF21A9E" w14:textId="77777777" w:rsidR="00F33363" w:rsidRPr="005063FD" w:rsidRDefault="00000000">
      <w:pPr>
        <w:spacing w:after="0"/>
        <w:rPr>
          <w:rFonts w:hint="eastAsia"/>
          <w:bCs/>
          <w:lang w:eastAsia="zh-CN"/>
        </w:rPr>
      </w:pPr>
      <w:r w:rsidRPr="005063FD">
        <w:rPr>
          <w:bCs/>
          <w:lang w:eastAsia="zh-CN"/>
        </w:rPr>
        <w:t>正确答案：</w:t>
      </w:r>
    </w:p>
    <w:p w14:paraId="0EF3E409" w14:textId="77777777" w:rsidR="00F33363" w:rsidRPr="005063FD" w:rsidRDefault="00000000">
      <w:pPr>
        <w:spacing w:after="0"/>
        <w:rPr>
          <w:rFonts w:hint="eastAsia"/>
          <w:bCs/>
          <w:lang w:eastAsia="zh-CN"/>
        </w:rPr>
      </w:pPr>
      <w:r w:rsidRPr="005063FD">
        <w:rPr>
          <w:bCs/>
          <w:lang w:eastAsia="zh-CN"/>
        </w:rPr>
        <w:t>(1) 中国共产党是最高政治领导力量, 党的领导是系统的, 全面的, 整体的</w:t>
      </w:r>
    </w:p>
    <w:p w14:paraId="3D7FEF6F" w14:textId="77777777" w:rsidR="00F33363" w:rsidRPr="005063FD" w:rsidRDefault="00000000">
      <w:pPr>
        <w:spacing w:after="0"/>
        <w:rPr>
          <w:rFonts w:hint="eastAsia"/>
          <w:bCs/>
          <w:lang w:eastAsia="zh-CN"/>
        </w:rPr>
      </w:pPr>
      <w:r w:rsidRPr="005063FD">
        <w:rPr>
          <w:bCs/>
          <w:lang w:eastAsia="zh-CN"/>
        </w:rPr>
        <w:t>(2) 中国共产党的领导是中国特色社会主义的</w:t>
      </w:r>
      <w:proofErr w:type="gramStart"/>
      <w:r w:rsidRPr="005063FD">
        <w:rPr>
          <w:bCs/>
          <w:lang w:eastAsia="zh-CN"/>
        </w:rPr>
        <w:t>最</w:t>
      </w:r>
      <w:proofErr w:type="gramEnd"/>
      <w:r w:rsidRPr="005063FD">
        <w:rPr>
          <w:bCs/>
          <w:lang w:eastAsia="zh-CN"/>
        </w:rPr>
        <w:t>本质特征和最大优势, 也是我国最大国情 , 是历史和人民的选择.</w:t>
      </w:r>
    </w:p>
    <w:p w14:paraId="701137B5" w14:textId="77777777" w:rsidR="00F33363" w:rsidRPr="005063FD" w:rsidRDefault="00000000">
      <w:pPr>
        <w:spacing w:after="0"/>
        <w:rPr>
          <w:rFonts w:hint="eastAsia"/>
          <w:bCs/>
          <w:lang w:eastAsia="zh-CN"/>
        </w:rPr>
      </w:pPr>
      <w:r w:rsidRPr="005063FD">
        <w:rPr>
          <w:bCs/>
          <w:lang w:eastAsia="zh-CN"/>
        </w:rPr>
        <w:t>(3) 加强党的全面领导为新时代党和国家事业发展提供了坚强保证 , 是人民当家作主, 中华民族伟大复兴的根本保障;</w:t>
      </w:r>
    </w:p>
    <w:p w14:paraId="5F931868" w14:textId="77777777" w:rsidR="00F33363" w:rsidRPr="005063FD" w:rsidRDefault="00F33363">
      <w:pPr>
        <w:spacing w:after="0"/>
        <w:rPr>
          <w:rFonts w:hint="eastAsia"/>
          <w:bCs/>
          <w:lang w:eastAsia="zh-CN"/>
        </w:rPr>
      </w:pPr>
    </w:p>
    <w:p w14:paraId="291C3F26" w14:textId="77777777" w:rsidR="00F33363" w:rsidRPr="005063FD" w:rsidRDefault="00000000">
      <w:pPr>
        <w:spacing w:after="0"/>
        <w:rPr>
          <w:rFonts w:hint="eastAsia"/>
          <w:bCs/>
          <w:lang w:eastAsia="zh-CN"/>
        </w:rPr>
      </w:pPr>
      <w:r w:rsidRPr="005063FD">
        <w:rPr>
          <w:bCs/>
          <w:lang w:eastAsia="zh-CN"/>
        </w:rPr>
        <w:t>64.坚持党的领导的做法</w:t>
      </w:r>
    </w:p>
    <w:p w14:paraId="3BAF67D3" w14:textId="77777777" w:rsidR="00F33363" w:rsidRPr="005063FD" w:rsidRDefault="00000000">
      <w:pPr>
        <w:spacing w:after="0"/>
        <w:rPr>
          <w:rFonts w:hint="eastAsia"/>
          <w:bCs/>
          <w:lang w:eastAsia="zh-CN"/>
        </w:rPr>
      </w:pPr>
      <w:r w:rsidRPr="005063FD">
        <w:rPr>
          <w:bCs/>
          <w:lang w:eastAsia="zh-CN"/>
        </w:rPr>
        <w:t>正确答案：</w:t>
      </w:r>
    </w:p>
    <w:p w14:paraId="532EED62" w14:textId="77777777" w:rsidR="00F33363" w:rsidRPr="005063FD" w:rsidRDefault="00000000">
      <w:pPr>
        <w:spacing w:after="0"/>
        <w:rPr>
          <w:rFonts w:hint="eastAsia"/>
          <w:bCs/>
          <w:lang w:eastAsia="zh-CN"/>
        </w:rPr>
      </w:pPr>
      <w:r w:rsidRPr="005063FD">
        <w:rPr>
          <w:bCs/>
          <w:lang w:eastAsia="zh-CN"/>
        </w:rPr>
        <w:t>(1) 坚决维护党中央权威和集中统一领导 , 自觉在思想上政治上行动上同党中央保持高度一致</w:t>
      </w:r>
    </w:p>
    <w:p w14:paraId="4A559960" w14:textId="77777777" w:rsidR="00F33363" w:rsidRPr="005063FD" w:rsidRDefault="00000000">
      <w:pPr>
        <w:spacing w:after="0"/>
        <w:rPr>
          <w:rFonts w:hint="eastAsia"/>
          <w:bCs/>
          <w:lang w:eastAsia="zh-CN"/>
        </w:rPr>
      </w:pPr>
      <w:r w:rsidRPr="005063FD">
        <w:rPr>
          <w:bCs/>
          <w:lang w:eastAsia="zh-CN"/>
        </w:rPr>
        <w:t>增强“四个意识”：政治意识、大局意识、核心意识、看齐意识</w:t>
      </w:r>
    </w:p>
    <w:p w14:paraId="50E9CA5F" w14:textId="77777777" w:rsidR="00F33363" w:rsidRPr="005063FD" w:rsidRDefault="00000000">
      <w:pPr>
        <w:spacing w:after="0"/>
        <w:rPr>
          <w:rFonts w:hint="eastAsia"/>
          <w:bCs/>
          <w:lang w:eastAsia="zh-CN"/>
        </w:rPr>
      </w:pPr>
      <w:r w:rsidRPr="005063FD">
        <w:rPr>
          <w:bCs/>
          <w:lang w:eastAsia="zh-CN"/>
        </w:rPr>
        <w:t>两个维护: 坚决维护习近平总书记党中央的核心、全党的核心地位, 坚决维护党中央权威和集中统一领导.</w:t>
      </w:r>
    </w:p>
    <w:p w14:paraId="340577D4" w14:textId="77777777" w:rsidR="00F33363" w:rsidRPr="005063FD" w:rsidRDefault="00000000">
      <w:pPr>
        <w:spacing w:after="0"/>
        <w:rPr>
          <w:rFonts w:hint="eastAsia"/>
          <w:bCs/>
          <w:lang w:eastAsia="zh-CN"/>
        </w:rPr>
      </w:pPr>
      <w:r w:rsidRPr="005063FD">
        <w:rPr>
          <w:bCs/>
          <w:lang w:eastAsia="zh-CN"/>
        </w:rPr>
        <w:t>(2) 健全和完善党的领导制度体系, 发挥中国共产党总揽全局, 协调各方的作用</w:t>
      </w:r>
    </w:p>
    <w:p w14:paraId="50D2C746" w14:textId="77777777" w:rsidR="00F33363" w:rsidRPr="005063FD" w:rsidRDefault="00F33363">
      <w:pPr>
        <w:spacing w:after="0"/>
        <w:rPr>
          <w:rFonts w:hint="eastAsia"/>
          <w:bCs/>
          <w:lang w:eastAsia="zh-CN"/>
        </w:rPr>
      </w:pPr>
    </w:p>
    <w:p w14:paraId="4133984E" w14:textId="77777777" w:rsidR="00F33363" w:rsidRPr="005063FD" w:rsidRDefault="00000000">
      <w:pPr>
        <w:spacing w:after="0"/>
        <w:rPr>
          <w:rFonts w:hint="eastAsia"/>
          <w:bCs/>
          <w:lang w:eastAsia="zh-CN"/>
        </w:rPr>
      </w:pPr>
      <w:r w:rsidRPr="005063FD">
        <w:rPr>
          <w:bCs/>
          <w:lang w:eastAsia="zh-CN"/>
        </w:rPr>
        <w:t>65.坚持人民为中心的原因</w:t>
      </w:r>
    </w:p>
    <w:p w14:paraId="7366B3F0" w14:textId="77777777" w:rsidR="00F33363" w:rsidRPr="005063FD" w:rsidRDefault="00000000">
      <w:pPr>
        <w:spacing w:after="0"/>
        <w:rPr>
          <w:rFonts w:hint="eastAsia"/>
          <w:bCs/>
          <w:lang w:eastAsia="zh-CN"/>
        </w:rPr>
      </w:pPr>
      <w:r w:rsidRPr="005063FD">
        <w:rPr>
          <w:bCs/>
          <w:lang w:eastAsia="zh-CN"/>
        </w:rPr>
        <w:t>正确答案：</w:t>
      </w:r>
    </w:p>
    <w:p w14:paraId="4611E297" w14:textId="77777777" w:rsidR="00F33363" w:rsidRPr="005063FD" w:rsidRDefault="00000000">
      <w:pPr>
        <w:spacing w:after="0"/>
        <w:rPr>
          <w:rFonts w:hint="eastAsia"/>
          <w:bCs/>
          <w:lang w:eastAsia="zh-CN"/>
        </w:rPr>
      </w:pPr>
      <w:r w:rsidRPr="005063FD">
        <w:rPr>
          <w:bCs/>
          <w:lang w:eastAsia="zh-CN"/>
        </w:rPr>
        <w:t>(1) 人民是历史的创造者, 是物质财富和精神财富的创造者, 是社会变革的决定力量, 是决定党和国家前途命运的根本力量; 要充分尊重人民历史地位, 发挥人民群众主体作用.</w:t>
      </w:r>
    </w:p>
    <w:p w14:paraId="372EA3FB" w14:textId="77777777" w:rsidR="00F33363" w:rsidRPr="005063FD" w:rsidRDefault="00000000">
      <w:pPr>
        <w:spacing w:after="0"/>
        <w:rPr>
          <w:rFonts w:hint="eastAsia"/>
          <w:bCs/>
          <w:lang w:eastAsia="zh-CN"/>
        </w:rPr>
      </w:pPr>
      <w:r w:rsidRPr="005063FD">
        <w:rPr>
          <w:bCs/>
          <w:lang w:eastAsia="zh-CN"/>
        </w:rPr>
        <w:t>(2) 江山就是人民, 人民就是江山. 这是由 国家性质(人民民主专政的社会主义国家)决定的</w:t>
      </w:r>
    </w:p>
    <w:p w14:paraId="1355A7F5" w14:textId="77777777" w:rsidR="00F33363" w:rsidRPr="005063FD" w:rsidRDefault="00000000">
      <w:pPr>
        <w:spacing w:after="0"/>
        <w:rPr>
          <w:rFonts w:hint="eastAsia"/>
          <w:bCs/>
          <w:lang w:eastAsia="zh-CN"/>
        </w:rPr>
      </w:pPr>
      <w:r w:rsidRPr="005063FD">
        <w:rPr>
          <w:bCs/>
          <w:lang w:eastAsia="zh-CN"/>
        </w:rPr>
        <w:t>(3) 坚持人民至上是中国共产党的根本价值取向, 人民立场是中国共产党的根本政治立场;</w:t>
      </w:r>
    </w:p>
    <w:p w14:paraId="58191853" w14:textId="77777777" w:rsidR="00F33363" w:rsidRPr="005063FD" w:rsidRDefault="00000000">
      <w:pPr>
        <w:spacing w:after="0"/>
        <w:rPr>
          <w:rFonts w:hint="eastAsia"/>
          <w:bCs/>
          <w:lang w:eastAsia="zh-CN"/>
        </w:rPr>
      </w:pPr>
      <w:r w:rsidRPr="005063FD">
        <w:rPr>
          <w:bCs/>
          <w:lang w:eastAsia="zh-CN"/>
        </w:rPr>
        <w:t>(中国共产党是中国工人阶级的先锋队, 同时是中国人民和中华民族的先锋队, 是中国特色社会主义事业的领导核心, 代表中国先进生产力的发展要求, 代表中国先进文化的前进方向, 代表中国</w:t>
      </w:r>
      <w:proofErr w:type="gramStart"/>
      <w:r w:rsidRPr="005063FD">
        <w:rPr>
          <w:bCs/>
          <w:lang w:eastAsia="zh-CN"/>
        </w:rPr>
        <w:t>最</w:t>
      </w:r>
      <w:proofErr w:type="gramEnd"/>
      <w:r w:rsidRPr="005063FD">
        <w:rPr>
          <w:bCs/>
          <w:lang w:eastAsia="zh-CN"/>
        </w:rPr>
        <w:t>广大人民的根本利益.)</w:t>
      </w:r>
    </w:p>
    <w:p w14:paraId="55C71C71" w14:textId="77777777" w:rsidR="00F33363" w:rsidRPr="005063FD" w:rsidRDefault="00000000">
      <w:pPr>
        <w:spacing w:after="0"/>
        <w:rPr>
          <w:rFonts w:hint="eastAsia"/>
          <w:bCs/>
          <w:lang w:eastAsia="zh-CN"/>
        </w:rPr>
      </w:pPr>
      <w:r w:rsidRPr="005063FD">
        <w:rPr>
          <w:bCs/>
          <w:lang w:eastAsia="zh-CN"/>
        </w:rPr>
        <w:t>(4) 为中国人民谋幸福、为中华民族谋复兴是党的初心使命, 始终坚持全心全意为人民服务的根本宗旨</w:t>
      </w:r>
    </w:p>
    <w:p w14:paraId="529AF14B" w14:textId="77777777" w:rsidR="00F33363" w:rsidRPr="005063FD" w:rsidRDefault="00F33363">
      <w:pPr>
        <w:spacing w:after="0"/>
        <w:rPr>
          <w:rFonts w:hint="eastAsia"/>
          <w:bCs/>
          <w:lang w:eastAsia="zh-CN"/>
        </w:rPr>
      </w:pPr>
    </w:p>
    <w:p w14:paraId="1D27A6B6" w14:textId="77777777" w:rsidR="00F33363" w:rsidRPr="005063FD" w:rsidRDefault="00000000">
      <w:pPr>
        <w:spacing w:after="0"/>
        <w:rPr>
          <w:rFonts w:hint="eastAsia"/>
          <w:bCs/>
          <w:lang w:eastAsia="zh-CN"/>
        </w:rPr>
      </w:pPr>
      <w:r w:rsidRPr="005063FD">
        <w:rPr>
          <w:bCs/>
          <w:lang w:eastAsia="zh-CN"/>
        </w:rPr>
        <w:t>66.坚持人民为中心的做法</w:t>
      </w:r>
    </w:p>
    <w:p w14:paraId="15334D24" w14:textId="77777777" w:rsidR="00F33363" w:rsidRPr="005063FD" w:rsidRDefault="00000000">
      <w:pPr>
        <w:spacing w:after="0"/>
        <w:rPr>
          <w:rFonts w:hint="eastAsia"/>
          <w:bCs/>
          <w:lang w:eastAsia="zh-CN"/>
        </w:rPr>
      </w:pPr>
      <w:r w:rsidRPr="005063FD">
        <w:rPr>
          <w:bCs/>
          <w:lang w:eastAsia="zh-CN"/>
        </w:rPr>
        <w:t>正确答案：</w:t>
      </w:r>
    </w:p>
    <w:p w14:paraId="6C231A51" w14:textId="77777777" w:rsidR="00F33363" w:rsidRPr="005063FD" w:rsidRDefault="00000000">
      <w:pPr>
        <w:spacing w:after="0"/>
        <w:rPr>
          <w:rFonts w:hint="eastAsia"/>
          <w:bCs/>
          <w:lang w:eastAsia="zh-CN"/>
        </w:rPr>
      </w:pPr>
      <w:r w:rsidRPr="005063FD">
        <w:rPr>
          <w:bCs/>
          <w:lang w:eastAsia="zh-CN"/>
        </w:rPr>
        <w:t>(1) 始终把人民放在心中最高的位置, 把人民对美好生活的向往作为党的奋斗目标.</w:t>
      </w:r>
    </w:p>
    <w:p w14:paraId="19B59721" w14:textId="77777777" w:rsidR="00F33363" w:rsidRPr="005063FD" w:rsidRDefault="00000000">
      <w:pPr>
        <w:spacing w:after="0"/>
        <w:rPr>
          <w:rFonts w:hint="eastAsia"/>
          <w:bCs/>
          <w:lang w:eastAsia="zh-CN"/>
        </w:rPr>
      </w:pPr>
      <w:r w:rsidRPr="005063FD">
        <w:rPr>
          <w:bCs/>
          <w:lang w:eastAsia="zh-CN"/>
        </w:rPr>
        <w:t>(2) 依靠人民创造历史伟业, 尊重人民主体地位和人民首创思想;</w:t>
      </w:r>
    </w:p>
    <w:p w14:paraId="667390A6" w14:textId="77777777" w:rsidR="00F33363" w:rsidRPr="005063FD" w:rsidRDefault="00000000">
      <w:pPr>
        <w:spacing w:after="0"/>
        <w:rPr>
          <w:rFonts w:hint="eastAsia"/>
          <w:bCs/>
          <w:lang w:eastAsia="zh-CN"/>
        </w:rPr>
      </w:pPr>
      <w:r w:rsidRPr="005063FD">
        <w:rPr>
          <w:bCs/>
          <w:lang w:eastAsia="zh-CN"/>
        </w:rPr>
        <w:t>(3) 人民是党工作的最高裁决者和最终评判者, 树立正确的政绩观, 以人民满意不满意作为检验工作的最终评判标准</w:t>
      </w:r>
    </w:p>
    <w:p w14:paraId="7A810AF7" w14:textId="77777777" w:rsidR="00F33363" w:rsidRPr="005063FD" w:rsidRDefault="00000000">
      <w:pPr>
        <w:spacing w:after="0"/>
        <w:rPr>
          <w:rFonts w:hint="eastAsia"/>
          <w:bCs/>
          <w:lang w:eastAsia="zh-CN"/>
        </w:rPr>
      </w:pPr>
      <w:r w:rsidRPr="005063FD">
        <w:rPr>
          <w:bCs/>
          <w:lang w:eastAsia="zh-CN"/>
        </w:rPr>
        <w:lastRenderedPageBreak/>
        <w:t>(4) 坚持和贯彻党的群众路线</w:t>
      </w:r>
    </w:p>
    <w:p w14:paraId="438E9DB1" w14:textId="77777777" w:rsidR="00F33363" w:rsidRPr="005063FD" w:rsidRDefault="00000000">
      <w:pPr>
        <w:spacing w:after="0"/>
        <w:rPr>
          <w:rFonts w:hint="eastAsia"/>
          <w:bCs/>
          <w:lang w:eastAsia="zh-CN"/>
        </w:rPr>
      </w:pPr>
      <w:r w:rsidRPr="005063FD">
        <w:rPr>
          <w:bCs/>
          <w:lang w:eastAsia="zh-CN"/>
        </w:rPr>
        <w:t>(5) 把为人民造福的事情真正办好办实;</w:t>
      </w:r>
    </w:p>
    <w:p w14:paraId="514461CC" w14:textId="77777777" w:rsidR="00F33363" w:rsidRPr="005063FD" w:rsidRDefault="00000000">
      <w:pPr>
        <w:spacing w:after="0"/>
        <w:rPr>
          <w:rFonts w:hint="eastAsia"/>
          <w:bCs/>
          <w:lang w:eastAsia="zh-CN"/>
        </w:rPr>
      </w:pPr>
      <w:r w:rsidRPr="005063FD">
        <w:rPr>
          <w:bCs/>
          <w:lang w:eastAsia="zh-CN"/>
        </w:rPr>
        <w:t>(6) 推动全体人民共同富裕取得更为明显的实质性进展</w:t>
      </w:r>
    </w:p>
    <w:p w14:paraId="4768A86C" w14:textId="77777777" w:rsidR="00F33363" w:rsidRPr="005063FD" w:rsidRDefault="00F33363">
      <w:pPr>
        <w:spacing w:after="0"/>
        <w:rPr>
          <w:rFonts w:hint="eastAsia"/>
          <w:bCs/>
          <w:lang w:eastAsia="zh-CN"/>
        </w:rPr>
      </w:pPr>
    </w:p>
    <w:p w14:paraId="151224DB" w14:textId="77777777" w:rsidR="00F33363" w:rsidRPr="005063FD" w:rsidRDefault="00000000">
      <w:pPr>
        <w:spacing w:after="0"/>
        <w:rPr>
          <w:rFonts w:hint="eastAsia"/>
          <w:bCs/>
        </w:rPr>
      </w:pPr>
      <w:r w:rsidRPr="005063FD">
        <w:rPr>
          <w:bCs/>
        </w:rPr>
        <w:t>67.全面深化改革的原因</w:t>
      </w:r>
    </w:p>
    <w:p w14:paraId="741CB56E" w14:textId="77777777" w:rsidR="00F33363" w:rsidRPr="005063FD" w:rsidRDefault="00000000">
      <w:pPr>
        <w:spacing w:after="0"/>
        <w:rPr>
          <w:rFonts w:hint="eastAsia"/>
          <w:bCs/>
        </w:rPr>
      </w:pPr>
      <w:r w:rsidRPr="005063FD">
        <w:rPr>
          <w:bCs/>
        </w:rPr>
        <w:t>正确答案：</w:t>
      </w:r>
    </w:p>
    <w:p w14:paraId="0C692EEE" w14:textId="77777777" w:rsidR="00F33363" w:rsidRPr="005063FD" w:rsidRDefault="00000000">
      <w:pPr>
        <w:spacing w:after="0"/>
        <w:rPr>
          <w:rFonts w:hint="eastAsia"/>
          <w:bCs/>
          <w:lang w:eastAsia="zh-CN"/>
        </w:rPr>
      </w:pPr>
      <w:r w:rsidRPr="005063FD">
        <w:rPr>
          <w:bCs/>
          <w:lang w:eastAsia="zh-CN"/>
        </w:rPr>
        <w:t>(1) 改革开放是决定当代中国命运的关键一招:</w:t>
      </w:r>
    </w:p>
    <w:p w14:paraId="3A3A1E94" w14:textId="77777777" w:rsidR="00F33363" w:rsidRPr="005063FD" w:rsidRDefault="00000000">
      <w:pPr>
        <w:spacing w:after="0"/>
        <w:rPr>
          <w:rFonts w:hint="eastAsia"/>
          <w:bCs/>
          <w:lang w:eastAsia="zh-CN"/>
        </w:rPr>
      </w:pPr>
      <w:r w:rsidRPr="005063FD">
        <w:rPr>
          <w:bCs/>
          <w:lang w:eastAsia="zh-CN"/>
        </w:rPr>
        <w:t>是党和国家大踏步赶上时代的重要法宝, 是坚持和发展中国特色社会主义的必由之路, 是中华民族伟大复兴的强大动力, 是完成新时代目标任务的必然要求.</w:t>
      </w:r>
    </w:p>
    <w:p w14:paraId="62B3DD7E" w14:textId="77777777" w:rsidR="00F33363" w:rsidRPr="005063FD" w:rsidRDefault="00000000">
      <w:pPr>
        <w:spacing w:after="0"/>
        <w:rPr>
          <w:rFonts w:hint="eastAsia"/>
          <w:bCs/>
          <w:lang w:eastAsia="zh-CN"/>
        </w:rPr>
      </w:pPr>
      <w:r w:rsidRPr="005063FD">
        <w:rPr>
          <w:bCs/>
          <w:lang w:eastAsia="zh-CN"/>
        </w:rPr>
        <w:t>(2) 新时代全面深化改革开放就其艰巨性、复杂性、系统性而言, 是一场深刻革命</w:t>
      </w:r>
    </w:p>
    <w:p w14:paraId="294520CA" w14:textId="77777777" w:rsidR="00F33363" w:rsidRPr="005063FD" w:rsidRDefault="00F33363">
      <w:pPr>
        <w:spacing w:after="0"/>
        <w:rPr>
          <w:rFonts w:hint="eastAsia"/>
          <w:bCs/>
          <w:lang w:eastAsia="zh-CN"/>
        </w:rPr>
      </w:pPr>
    </w:p>
    <w:p w14:paraId="5C079C14" w14:textId="77777777" w:rsidR="00F33363" w:rsidRPr="005063FD" w:rsidRDefault="00000000">
      <w:pPr>
        <w:spacing w:after="0"/>
        <w:rPr>
          <w:rFonts w:hint="eastAsia"/>
          <w:bCs/>
          <w:lang w:eastAsia="zh-CN"/>
        </w:rPr>
      </w:pPr>
      <w:r w:rsidRPr="005063FD">
        <w:rPr>
          <w:bCs/>
          <w:lang w:eastAsia="zh-CN"/>
        </w:rPr>
        <w:t>68.如何坚持全面深化改革开放</w:t>
      </w:r>
    </w:p>
    <w:p w14:paraId="2AFB9C09" w14:textId="77777777" w:rsidR="00F33363" w:rsidRPr="005063FD" w:rsidRDefault="00000000">
      <w:pPr>
        <w:spacing w:after="0"/>
        <w:rPr>
          <w:rFonts w:hint="eastAsia"/>
          <w:bCs/>
          <w:lang w:eastAsia="zh-CN"/>
        </w:rPr>
      </w:pPr>
      <w:r w:rsidRPr="005063FD">
        <w:rPr>
          <w:bCs/>
          <w:lang w:eastAsia="zh-CN"/>
        </w:rPr>
        <w:t>正确答案：</w:t>
      </w:r>
    </w:p>
    <w:p w14:paraId="119DC6E9" w14:textId="77777777" w:rsidR="00F33363" w:rsidRPr="005063FD" w:rsidRDefault="00000000">
      <w:pPr>
        <w:spacing w:after="0"/>
        <w:rPr>
          <w:rFonts w:hint="eastAsia"/>
          <w:bCs/>
          <w:lang w:eastAsia="zh-CN"/>
        </w:rPr>
      </w:pPr>
      <w:r w:rsidRPr="005063FD">
        <w:rPr>
          <w:bCs/>
          <w:lang w:eastAsia="zh-CN"/>
        </w:rPr>
        <w:t>(1) 必须坚持和改善党的全面领导、坚持和完善中国特色社会主义制度.</w:t>
      </w:r>
    </w:p>
    <w:p w14:paraId="6CE4909D" w14:textId="77777777" w:rsidR="00F33363" w:rsidRPr="005063FD" w:rsidRDefault="00000000">
      <w:pPr>
        <w:spacing w:after="0"/>
        <w:rPr>
          <w:rFonts w:hint="eastAsia"/>
          <w:bCs/>
          <w:lang w:eastAsia="zh-CN"/>
        </w:rPr>
      </w:pPr>
      <w:r w:rsidRPr="005063FD">
        <w:rPr>
          <w:bCs/>
          <w:lang w:eastAsia="zh-CN"/>
        </w:rPr>
        <w:t>(2) 必须坚持以人民为中心, 促进社会公平正义、增进人民福祉.</w:t>
      </w:r>
    </w:p>
    <w:p w14:paraId="178CCB2D" w14:textId="77777777" w:rsidR="00F33363" w:rsidRPr="005063FD" w:rsidRDefault="00000000">
      <w:pPr>
        <w:spacing w:after="0"/>
        <w:rPr>
          <w:rFonts w:hint="eastAsia"/>
          <w:bCs/>
          <w:lang w:eastAsia="zh-CN"/>
        </w:rPr>
      </w:pPr>
      <w:r w:rsidRPr="005063FD">
        <w:rPr>
          <w:bCs/>
          <w:lang w:eastAsia="zh-CN"/>
        </w:rPr>
        <w:t>(3) 必须有利于进一步解放思想、进一步解放和发展社会生产力、进一步解放和增强社会活力. ("三个进一步解放")</w:t>
      </w:r>
    </w:p>
    <w:p w14:paraId="0F5B45CE" w14:textId="77777777" w:rsidR="00F33363" w:rsidRPr="005063FD" w:rsidRDefault="00F33363">
      <w:pPr>
        <w:spacing w:after="0"/>
        <w:rPr>
          <w:rFonts w:hint="eastAsia"/>
          <w:bCs/>
          <w:lang w:eastAsia="zh-CN"/>
        </w:rPr>
      </w:pPr>
    </w:p>
    <w:p w14:paraId="3B91BC1D" w14:textId="77777777" w:rsidR="00F33363" w:rsidRPr="005063FD" w:rsidRDefault="00000000">
      <w:pPr>
        <w:spacing w:after="0"/>
        <w:rPr>
          <w:rFonts w:hint="eastAsia"/>
          <w:bCs/>
          <w:lang w:eastAsia="zh-CN"/>
        </w:rPr>
      </w:pPr>
      <w:r w:rsidRPr="005063FD">
        <w:rPr>
          <w:bCs/>
          <w:lang w:eastAsia="zh-CN"/>
        </w:rPr>
        <w:t>69.围绕全面深化改革的路线图（六个紧紧围绕）</w:t>
      </w:r>
    </w:p>
    <w:p w14:paraId="60EA7AED" w14:textId="77777777" w:rsidR="00F33363" w:rsidRPr="005063FD" w:rsidRDefault="00000000">
      <w:pPr>
        <w:spacing w:after="0"/>
        <w:rPr>
          <w:rFonts w:hint="eastAsia"/>
          <w:bCs/>
          <w:lang w:eastAsia="zh-CN"/>
        </w:rPr>
      </w:pPr>
      <w:r w:rsidRPr="005063FD">
        <w:rPr>
          <w:bCs/>
          <w:lang w:eastAsia="zh-CN"/>
        </w:rPr>
        <w:t>正确答案：</w:t>
      </w:r>
    </w:p>
    <w:p w14:paraId="1E7AC080" w14:textId="77777777" w:rsidR="00F33363" w:rsidRPr="005063FD" w:rsidRDefault="00000000">
      <w:pPr>
        <w:spacing w:after="0"/>
        <w:rPr>
          <w:rFonts w:hint="eastAsia"/>
          <w:bCs/>
          <w:lang w:eastAsia="zh-CN"/>
        </w:rPr>
      </w:pPr>
      <w:r w:rsidRPr="005063FD">
        <w:rPr>
          <w:bCs/>
          <w:lang w:eastAsia="zh-CN"/>
        </w:rPr>
        <w:t>(1) 紧紧围绕使市场在资源配置中起决定性作用和更好发挥政府作用, 深化经济体制改革;</w:t>
      </w:r>
    </w:p>
    <w:p w14:paraId="66379F47" w14:textId="77777777" w:rsidR="00F33363" w:rsidRPr="005063FD" w:rsidRDefault="00000000">
      <w:pPr>
        <w:spacing w:after="0"/>
        <w:rPr>
          <w:rFonts w:hint="eastAsia"/>
          <w:bCs/>
          <w:lang w:eastAsia="zh-CN"/>
        </w:rPr>
      </w:pPr>
      <w:r w:rsidRPr="005063FD">
        <w:rPr>
          <w:bCs/>
          <w:lang w:eastAsia="zh-CN"/>
        </w:rPr>
        <w:t>(2) 紧紧围绕坚持党的领导、人民当家作主、依法治国有机统一, 深化政治体制改革;</w:t>
      </w:r>
    </w:p>
    <w:p w14:paraId="7EE64A25" w14:textId="77777777" w:rsidR="00F33363" w:rsidRPr="005063FD" w:rsidRDefault="00000000">
      <w:pPr>
        <w:spacing w:after="0"/>
        <w:rPr>
          <w:rFonts w:hint="eastAsia"/>
          <w:bCs/>
          <w:lang w:eastAsia="zh-CN"/>
        </w:rPr>
      </w:pPr>
      <w:r w:rsidRPr="005063FD">
        <w:rPr>
          <w:bCs/>
          <w:lang w:eastAsia="zh-CN"/>
        </w:rPr>
        <w:t>(3) 紧紧围绕建设社会主义核心价值体系、社会主义文化强国, 深化文化体制改革;</w:t>
      </w:r>
    </w:p>
    <w:p w14:paraId="63B76819" w14:textId="77777777" w:rsidR="00F33363" w:rsidRPr="005063FD" w:rsidRDefault="00000000">
      <w:pPr>
        <w:spacing w:after="0"/>
        <w:rPr>
          <w:rFonts w:hint="eastAsia"/>
          <w:bCs/>
          <w:lang w:eastAsia="zh-CN"/>
        </w:rPr>
      </w:pPr>
      <w:r w:rsidRPr="005063FD">
        <w:rPr>
          <w:bCs/>
          <w:lang w:eastAsia="zh-CN"/>
        </w:rPr>
        <w:t>(4) 紧紧围绕</w:t>
      </w:r>
      <w:proofErr w:type="gramStart"/>
      <w:r w:rsidRPr="005063FD">
        <w:rPr>
          <w:bCs/>
          <w:lang w:eastAsia="zh-CN"/>
        </w:rPr>
        <w:t>更好保障</w:t>
      </w:r>
      <w:proofErr w:type="gramEnd"/>
      <w:r w:rsidRPr="005063FD">
        <w:rPr>
          <w:bCs/>
          <w:lang w:eastAsia="zh-CN"/>
        </w:rPr>
        <w:t>和改善民生、促进社会公平正义, 深化社会体制改革;</w:t>
      </w:r>
    </w:p>
    <w:p w14:paraId="0E216E43" w14:textId="77777777" w:rsidR="00F33363" w:rsidRPr="005063FD" w:rsidRDefault="00000000">
      <w:pPr>
        <w:spacing w:after="0"/>
        <w:rPr>
          <w:rFonts w:hint="eastAsia"/>
          <w:bCs/>
          <w:lang w:eastAsia="zh-CN"/>
        </w:rPr>
      </w:pPr>
      <w:r w:rsidRPr="005063FD">
        <w:rPr>
          <w:bCs/>
          <w:lang w:eastAsia="zh-CN"/>
        </w:rPr>
        <w:t>(5) 紧紧围绕建设美丽中国, 深化生态文明体制改革;</w:t>
      </w:r>
    </w:p>
    <w:p w14:paraId="338FB863" w14:textId="77777777" w:rsidR="00F33363" w:rsidRPr="005063FD" w:rsidRDefault="00000000">
      <w:pPr>
        <w:spacing w:after="0"/>
        <w:rPr>
          <w:rFonts w:hint="eastAsia"/>
          <w:bCs/>
          <w:lang w:eastAsia="zh-CN"/>
        </w:rPr>
      </w:pPr>
      <w:r w:rsidRPr="005063FD">
        <w:rPr>
          <w:bCs/>
          <w:lang w:eastAsia="zh-CN"/>
        </w:rPr>
        <w:t>(6) 紧紧围绕提高科学执政、民主执政、依法执政水平, 深化党的建设制度改革.</w:t>
      </w:r>
    </w:p>
    <w:p w14:paraId="2BA182B6" w14:textId="77777777" w:rsidR="00F33363" w:rsidRPr="005063FD" w:rsidRDefault="00F33363">
      <w:pPr>
        <w:spacing w:after="0"/>
        <w:rPr>
          <w:rFonts w:hint="eastAsia"/>
          <w:bCs/>
          <w:lang w:eastAsia="zh-CN"/>
        </w:rPr>
      </w:pPr>
    </w:p>
    <w:p w14:paraId="6E20444D" w14:textId="77777777" w:rsidR="00F33363" w:rsidRPr="005063FD" w:rsidRDefault="00000000">
      <w:pPr>
        <w:spacing w:after="0"/>
        <w:rPr>
          <w:rFonts w:hint="eastAsia"/>
          <w:bCs/>
          <w:lang w:eastAsia="zh-CN"/>
        </w:rPr>
      </w:pPr>
      <w:r w:rsidRPr="005063FD">
        <w:rPr>
          <w:bCs/>
          <w:lang w:eastAsia="zh-CN"/>
        </w:rPr>
        <w:t>70.我国的新发展阶段</w:t>
      </w:r>
    </w:p>
    <w:p w14:paraId="66E9230D" w14:textId="77777777" w:rsidR="00F33363" w:rsidRPr="005063FD" w:rsidRDefault="00000000">
      <w:pPr>
        <w:spacing w:after="0"/>
        <w:rPr>
          <w:rFonts w:hint="eastAsia"/>
          <w:bCs/>
          <w:lang w:eastAsia="zh-CN"/>
        </w:rPr>
      </w:pPr>
      <w:r w:rsidRPr="005063FD">
        <w:rPr>
          <w:bCs/>
          <w:lang w:eastAsia="zh-CN"/>
        </w:rPr>
        <w:t>正确答案：我国经济已由高速增长阶段转向高质量发展阶段. 经济增长速度从高速转向中高速, 发展方式从规模速度型转向质量效率型.</w:t>
      </w:r>
    </w:p>
    <w:p w14:paraId="18F284EA" w14:textId="77777777" w:rsidR="00F33363" w:rsidRPr="005063FD" w:rsidRDefault="00F33363">
      <w:pPr>
        <w:spacing w:after="0"/>
        <w:rPr>
          <w:rFonts w:hint="eastAsia"/>
          <w:bCs/>
          <w:lang w:eastAsia="zh-CN"/>
        </w:rPr>
      </w:pPr>
    </w:p>
    <w:p w14:paraId="2AE1BAA8" w14:textId="77777777" w:rsidR="00F33363" w:rsidRPr="005063FD" w:rsidRDefault="00000000">
      <w:pPr>
        <w:spacing w:after="0"/>
        <w:rPr>
          <w:rFonts w:hint="eastAsia"/>
          <w:bCs/>
          <w:lang w:eastAsia="zh-CN"/>
        </w:rPr>
      </w:pPr>
      <w:r w:rsidRPr="005063FD">
        <w:rPr>
          <w:bCs/>
          <w:lang w:eastAsia="zh-CN"/>
        </w:rPr>
        <w:t>71.高质量发展的意义</w:t>
      </w:r>
    </w:p>
    <w:p w14:paraId="30C29AF8" w14:textId="77777777" w:rsidR="00F33363" w:rsidRPr="005063FD" w:rsidRDefault="00000000">
      <w:pPr>
        <w:spacing w:after="0"/>
        <w:rPr>
          <w:rFonts w:hint="eastAsia"/>
          <w:bCs/>
          <w:lang w:eastAsia="zh-CN"/>
        </w:rPr>
      </w:pPr>
      <w:r w:rsidRPr="005063FD">
        <w:rPr>
          <w:bCs/>
          <w:lang w:eastAsia="zh-CN"/>
        </w:rPr>
        <w:t>正确答案：</w:t>
      </w:r>
    </w:p>
    <w:p w14:paraId="34BFF110" w14:textId="77777777" w:rsidR="00F33363" w:rsidRPr="005063FD" w:rsidRDefault="00000000">
      <w:pPr>
        <w:spacing w:after="0"/>
        <w:rPr>
          <w:rFonts w:hint="eastAsia"/>
          <w:bCs/>
          <w:lang w:eastAsia="zh-CN"/>
        </w:rPr>
      </w:pPr>
      <w:r w:rsidRPr="005063FD">
        <w:rPr>
          <w:bCs/>
          <w:lang w:eastAsia="zh-CN"/>
        </w:rPr>
        <w:t>(1) 为全面建设社会主义现代化国家提供更为坚实的物质基础.</w:t>
      </w:r>
    </w:p>
    <w:p w14:paraId="428FCBE7" w14:textId="77777777" w:rsidR="00F33363" w:rsidRPr="005063FD" w:rsidRDefault="00000000">
      <w:pPr>
        <w:spacing w:after="0"/>
        <w:rPr>
          <w:rFonts w:hint="eastAsia"/>
          <w:bCs/>
          <w:lang w:eastAsia="zh-CN"/>
        </w:rPr>
      </w:pPr>
      <w:r w:rsidRPr="005063FD">
        <w:rPr>
          <w:bCs/>
          <w:lang w:eastAsia="zh-CN"/>
        </w:rPr>
        <w:t>(2) 不断满足人民对美好生活需要的重要保证.</w:t>
      </w:r>
    </w:p>
    <w:p w14:paraId="218E35A3" w14:textId="77777777" w:rsidR="00F33363" w:rsidRPr="005063FD" w:rsidRDefault="00000000">
      <w:pPr>
        <w:spacing w:after="0"/>
        <w:rPr>
          <w:rFonts w:hint="eastAsia"/>
          <w:bCs/>
          <w:lang w:eastAsia="zh-CN"/>
        </w:rPr>
      </w:pPr>
      <w:r w:rsidRPr="005063FD">
        <w:rPr>
          <w:bCs/>
          <w:lang w:eastAsia="zh-CN"/>
        </w:rPr>
        <w:t>(3) 维护国家长治久安的必然要求.</w:t>
      </w:r>
    </w:p>
    <w:p w14:paraId="67AC6416" w14:textId="77777777" w:rsidR="00F33363" w:rsidRPr="005063FD" w:rsidRDefault="00F33363">
      <w:pPr>
        <w:spacing w:after="0"/>
        <w:rPr>
          <w:rFonts w:hint="eastAsia"/>
          <w:bCs/>
          <w:lang w:eastAsia="zh-CN"/>
        </w:rPr>
      </w:pPr>
    </w:p>
    <w:p w14:paraId="5B8890D5" w14:textId="77777777" w:rsidR="00F33363" w:rsidRPr="005063FD" w:rsidRDefault="00000000">
      <w:pPr>
        <w:spacing w:after="0"/>
        <w:rPr>
          <w:rFonts w:hint="eastAsia"/>
          <w:bCs/>
          <w:lang w:eastAsia="zh-CN"/>
        </w:rPr>
      </w:pPr>
      <w:r w:rsidRPr="005063FD">
        <w:rPr>
          <w:bCs/>
          <w:lang w:eastAsia="zh-CN"/>
        </w:rPr>
        <w:t>72.社会主义基本经济制度</w:t>
      </w:r>
    </w:p>
    <w:p w14:paraId="21292A5A" w14:textId="77777777" w:rsidR="00F33363" w:rsidRPr="005063FD" w:rsidRDefault="00000000">
      <w:pPr>
        <w:spacing w:after="0"/>
        <w:rPr>
          <w:rFonts w:hint="eastAsia"/>
          <w:bCs/>
          <w:lang w:eastAsia="zh-CN"/>
        </w:rPr>
      </w:pPr>
      <w:r w:rsidRPr="005063FD">
        <w:rPr>
          <w:bCs/>
          <w:lang w:eastAsia="zh-CN"/>
        </w:rPr>
        <w:t>正确答案：</w:t>
      </w:r>
    </w:p>
    <w:p w14:paraId="434A728C" w14:textId="77777777" w:rsidR="00F33363" w:rsidRPr="005063FD" w:rsidRDefault="00000000">
      <w:pPr>
        <w:spacing w:after="0"/>
        <w:rPr>
          <w:rFonts w:hint="eastAsia"/>
          <w:bCs/>
          <w:lang w:eastAsia="zh-CN"/>
        </w:rPr>
      </w:pPr>
      <w:r w:rsidRPr="005063FD">
        <w:rPr>
          <w:bCs/>
          <w:lang w:eastAsia="zh-CN"/>
        </w:rPr>
        <w:t>(1) 所有制: 公有制为主体、多种所有制经济共同发展;</w:t>
      </w:r>
    </w:p>
    <w:p w14:paraId="1A193303" w14:textId="77777777" w:rsidR="00F33363" w:rsidRPr="005063FD" w:rsidRDefault="00000000">
      <w:pPr>
        <w:spacing w:after="0"/>
        <w:rPr>
          <w:rFonts w:hint="eastAsia"/>
          <w:bCs/>
          <w:lang w:eastAsia="zh-CN"/>
        </w:rPr>
      </w:pPr>
      <w:r w:rsidRPr="005063FD">
        <w:rPr>
          <w:bCs/>
          <w:lang w:eastAsia="zh-CN"/>
        </w:rPr>
        <w:t>"两个毫不动摇" : 要毫不动摇巩固和发展公有制经济, 毫不动摇鼓励、支持、引导非公有制经济发展.</w:t>
      </w:r>
    </w:p>
    <w:p w14:paraId="53C6BEE0" w14:textId="77777777" w:rsidR="00F33363" w:rsidRPr="005063FD" w:rsidRDefault="00000000">
      <w:pPr>
        <w:spacing w:after="0"/>
        <w:rPr>
          <w:rFonts w:hint="eastAsia"/>
          <w:bCs/>
          <w:lang w:eastAsia="zh-CN"/>
        </w:rPr>
      </w:pPr>
      <w:r w:rsidRPr="005063FD">
        <w:rPr>
          <w:bCs/>
          <w:lang w:eastAsia="zh-CN"/>
        </w:rPr>
        <w:lastRenderedPageBreak/>
        <w:t>(2) 分配制度: 按劳分配为主体、多种分配方式并存;</w:t>
      </w:r>
    </w:p>
    <w:p w14:paraId="0A95677A" w14:textId="77777777" w:rsidR="00F33363" w:rsidRPr="005063FD" w:rsidRDefault="00000000">
      <w:pPr>
        <w:spacing w:after="0"/>
        <w:rPr>
          <w:rFonts w:hint="eastAsia"/>
          <w:bCs/>
          <w:lang w:eastAsia="zh-CN"/>
        </w:rPr>
      </w:pPr>
      <w:r w:rsidRPr="005063FD">
        <w:rPr>
          <w:bCs/>
          <w:lang w:eastAsia="zh-CN"/>
        </w:rPr>
        <w:t>(3) 资源配置体制机制: 社会主义市场经济体制.</w:t>
      </w:r>
    </w:p>
    <w:p w14:paraId="20AF6D78" w14:textId="77777777" w:rsidR="00F33363" w:rsidRPr="005063FD" w:rsidRDefault="00F33363">
      <w:pPr>
        <w:spacing w:after="0"/>
        <w:rPr>
          <w:rFonts w:hint="eastAsia"/>
          <w:bCs/>
          <w:lang w:eastAsia="zh-CN"/>
        </w:rPr>
      </w:pPr>
    </w:p>
    <w:p w14:paraId="05074646" w14:textId="77777777" w:rsidR="00F33363" w:rsidRPr="005063FD" w:rsidRDefault="00000000">
      <w:pPr>
        <w:spacing w:after="0"/>
        <w:rPr>
          <w:rFonts w:hint="eastAsia"/>
          <w:bCs/>
          <w:lang w:eastAsia="zh-CN"/>
        </w:rPr>
      </w:pPr>
      <w:r w:rsidRPr="005063FD">
        <w:rPr>
          <w:bCs/>
          <w:lang w:eastAsia="zh-CN"/>
        </w:rPr>
        <w:t>73.如何大力推进构建新发展格局</w:t>
      </w:r>
    </w:p>
    <w:p w14:paraId="031FAF52" w14:textId="77777777" w:rsidR="00F33363" w:rsidRPr="005063FD" w:rsidRDefault="00000000">
      <w:pPr>
        <w:spacing w:after="0"/>
        <w:rPr>
          <w:rFonts w:hint="eastAsia"/>
          <w:bCs/>
          <w:lang w:eastAsia="zh-CN"/>
        </w:rPr>
      </w:pPr>
      <w:r w:rsidRPr="005063FD">
        <w:rPr>
          <w:bCs/>
          <w:lang w:eastAsia="zh-CN"/>
        </w:rPr>
        <w:t>正确答案：</w:t>
      </w:r>
    </w:p>
    <w:p w14:paraId="71957FA1" w14:textId="77777777" w:rsidR="00F33363" w:rsidRPr="005063FD" w:rsidRDefault="00000000">
      <w:pPr>
        <w:spacing w:after="0"/>
        <w:rPr>
          <w:rFonts w:hint="eastAsia"/>
          <w:bCs/>
          <w:lang w:eastAsia="zh-CN"/>
        </w:rPr>
      </w:pPr>
      <w:r w:rsidRPr="005063FD">
        <w:rPr>
          <w:bCs/>
          <w:lang w:eastAsia="zh-CN"/>
        </w:rPr>
        <w:t>(1) 扩大内需和</w:t>
      </w:r>
      <w:proofErr w:type="gramStart"/>
      <w:r w:rsidRPr="005063FD">
        <w:rPr>
          <w:bCs/>
          <w:lang w:eastAsia="zh-CN"/>
        </w:rPr>
        <w:t>供经侧结构性</w:t>
      </w:r>
      <w:proofErr w:type="gramEnd"/>
      <w:r w:rsidRPr="005063FD">
        <w:rPr>
          <w:bCs/>
          <w:lang w:eastAsia="zh-CN"/>
        </w:rPr>
        <w:t>改革的有机结合</w:t>
      </w:r>
    </w:p>
    <w:p w14:paraId="0F4E2F17" w14:textId="77777777" w:rsidR="00F33363" w:rsidRPr="005063FD" w:rsidRDefault="00000000">
      <w:pPr>
        <w:spacing w:after="0"/>
        <w:rPr>
          <w:rFonts w:hint="eastAsia"/>
          <w:bCs/>
          <w:lang w:eastAsia="zh-CN"/>
        </w:rPr>
      </w:pPr>
      <w:r w:rsidRPr="005063FD">
        <w:rPr>
          <w:bCs/>
          <w:lang w:eastAsia="zh-CN"/>
        </w:rPr>
        <w:t>(2) 发展实体经济</w:t>
      </w:r>
    </w:p>
    <w:p w14:paraId="4571499D" w14:textId="77777777" w:rsidR="00F33363" w:rsidRPr="005063FD" w:rsidRDefault="00000000">
      <w:pPr>
        <w:spacing w:after="0"/>
        <w:rPr>
          <w:rFonts w:hint="eastAsia"/>
          <w:bCs/>
          <w:lang w:eastAsia="zh-CN"/>
        </w:rPr>
      </w:pPr>
      <w:r w:rsidRPr="005063FD">
        <w:rPr>
          <w:bCs/>
          <w:lang w:eastAsia="zh-CN"/>
        </w:rPr>
        <w:t>(3) 科技自立有强</w:t>
      </w:r>
    </w:p>
    <w:p w14:paraId="2621F815" w14:textId="77777777" w:rsidR="00F33363" w:rsidRPr="005063FD" w:rsidRDefault="00000000">
      <w:pPr>
        <w:spacing w:after="0"/>
        <w:rPr>
          <w:rFonts w:hint="eastAsia"/>
          <w:bCs/>
          <w:lang w:eastAsia="zh-CN"/>
        </w:rPr>
      </w:pPr>
      <w:r w:rsidRPr="005063FD">
        <w:rPr>
          <w:bCs/>
          <w:lang w:eastAsia="zh-CN"/>
        </w:rPr>
        <w:t>(4) 供应</w:t>
      </w:r>
      <w:proofErr w:type="gramStart"/>
      <w:r w:rsidRPr="005063FD">
        <w:rPr>
          <w:bCs/>
          <w:lang w:eastAsia="zh-CN"/>
        </w:rPr>
        <w:t>链产业</w:t>
      </w:r>
      <w:proofErr w:type="gramEnd"/>
      <w:r w:rsidRPr="005063FD">
        <w:rPr>
          <w:bCs/>
          <w:lang w:eastAsia="zh-CN"/>
        </w:rPr>
        <w:t>链优化升级</w:t>
      </w:r>
    </w:p>
    <w:p w14:paraId="003714A0" w14:textId="77777777" w:rsidR="00F33363" w:rsidRPr="005063FD" w:rsidRDefault="00F33363">
      <w:pPr>
        <w:spacing w:after="0"/>
        <w:rPr>
          <w:rFonts w:hint="eastAsia"/>
          <w:bCs/>
          <w:lang w:eastAsia="zh-CN"/>
        </w:rPr>
      </w:pPr>
    </w:p>
    <w:p w14:paraId="5C1EED2E" w14:textId="77777777" w:rsidR="00F33363" w:rsidRPr="005063FD" w:rsidRDefault="00000000">
      <w:pPr>
        <w:spacing w:after="0"/>
        <w:rPr>
          <w:rFonts w:hint="eastAsia"/>
          <w:bCs/>
          <w:lang w:eastAsia="zh-CN"/>
        </w:rPr>
      </w:pPr>
      <w:r w:rsidRPr="005063FD">
        <w:rPr>
          <w:bCs/>
          <w:lang w:eastAsia="zh-CN"/>
        </w:rPr>
        <w:t>74.乡村振兴战略的总目标和总要求</w:t>
      </w:r>
    </w:p>
    <w:p w14:paraId="297DDA40" w14:textId="77777777" w:rsidR="00F33363" w:rsidRPr="005063FD" w:rsidRDefault="00000000">
      <w:pPr>
        <w:spacing w:after="0"/>
        <w:rPr>
          <w:rFonts w:hint="eastAsia"/>
          <w:bCs/>
          <w:lang w:eastAsia="zh-CN"/>
        </w:rPr>
      </w:pPr>
      <w:r w:rsidRPr="005063FD">
        <w:rPr>
          <w:bCs/>
          <w:lang w:eastAsia="zh-CN"/>
        </w:rPr>
        <w:t>正确答案：</w:t>
      </w:r>
    </w:p>
    <w:p w14:paraId="5C2A97A0" w14:textId="77777777" w:rsidR="00F33363" w:rsidRPr="005063FD" w:rsidRDefault="00000000">
      <w:pPr>
        <w:spacing w:after="0"/>
        <w:rPr>
          <w:rFonts w:hint="eastAsia"/>
          <w:bCs/>
          <w:lang w:eastAsia="zh-CN"/>
        </w:rPr>
      </w:pPr>
      <w:r w:rsidRPr="005063FD">
        <w:rPr>
          <w:bCs/>
          <w:lang w:eastAsia="zh-CN"/>
        </w:rPr>
        <w:t>乡村振兴战略总目标 : 农业农村现代化</w:t>
      </w:r>
    </w:p>
    <w:p w14:paraId="6907AED0" w14:textId="77777777" w:rsidR="00F33363" w:rsidRPr="005063FD" w:rsidRDefault="00000000">
      <w:pPr>
        <w:spacing w:after="0"/>
        <w:rPr>
          <w:rFonts w:hint="eastAsia"/>
          <w:bCs/>
          <w:lang w:eastAsia="zh-CN"/>
        </w:rPr>
      </w:pPr>
      <w:r w:rsidRPr="005063FD">
        <w:rPr>
          <w:bCs/>
          <w:lang w:eastAsia="zh-CN"/>
        </w:rPr>
        <w:t>乡村振兴战略总要求 : 产业兴旺, 生态宜居, 乡</w:t>
      </w:r>
      <w:proofErr w:type="gramStart"/>
      <w:r w:rsidRPr="005063FD">
        <w:rPr>
          <w:bCs/>
          <w:lang w:eastAsia="zh-CN"/>
        </w:rPr>
        <w:t>风文明</w:t>
      </w:r>
      <w:proofErr w:type="gramEnd"/>
      <w:r w:rsidRPr="005063FD">
        <w:rPr>
          <w:bCs/>
          <w:lang w:eastAsia="zh-CN"/>
        </w:rPr>
        <w:t>, 治理有效, 人民富裕</w:t>
      </w:r>
    </w:p>
    <w:p w14:paraId="66CA4BA9" w14:textId="77777777" w:rsidR="00F33363" w:rsidRPr="005063FD" w:rsidRDefault="00F33363">
      <w:pPr>
        <w:spacing w:after="0"/>
        <w:rPr>
          <w:rFonts w:hint="eastAsia"/>
          <w:bCs/>
          <w:lang w:eastAsia="zh-CN"/>
        </w:rPr>
      </w:pPr>
    </w:p>
    <w:p w14:paraId="79C57406" w14:textId="77777777" w:rsidR="00F33363" w:rsidRPr="005063FD" w:rsidRDefault="00000000">
      <w:pPr>
        <w:spacing w:after="0"/>
        <w:rPr>
          <w:rFonts w:hint="eastAsia"/>
          <w:bCs/>
          <w:lang w:eastAsia="zh-CN"/>
        </w:rPr>
      </w:pPr>
      <w:r w:rsidRPr="005063FD">
        <w:rPr>
          <w:bCs/>
          <w:lang w:eastAsia="zh-CN"/>
        </w:rPr>
        <w:t>75.为什么说全面依法治国是国家治理的一场深刻革命（全面依法治国的重要意义）</w:t>
      </w:r>
    </w:p>
    <w:p w14:paraId="2700FE05" w14:textId="77777777" w:rsidR="00F33363" w:rsidRPr="005063FD" w:rsidRDefault="00000000">
      <w:pPr>
        <w:spacing w:after="0"/>
        <w:rPr>
          <w:rFonts w:hint="eastAsia"/>
          <w:bCs/>
          <w:lang w:eastAsia="zh-CN"/>
        </w:rPr>
      </w:pPr>
      <w:r w:rsidRPr="005063FD">
        <w:rPr>
          <w:bCs/>
          <w:lang w:eastAsia="zh-CN"/>
        </w:rPr>
        <w:t>正确答案：</w:t>
      </w:r>
    </w:p>
    <w:p w14:paraId="6C1DD8C2" w14:textId="77777777" w:rsidR="00F33363" w:rsidRPr="005063FD" w:rsidRDefault="00000000">
      <w:pPr>
        <w:spacing w:after="0"/>
        <w:rPr>
          <w:rFonts w:hint="eastAsia"/>
          <w:bCs/>
          <w:lang w:eastAsia="zh-CN"/>
        </w:rPr>
      </w:pPr>
      <w:r w:rsidRPr="005063FD">
        <w:rPr>
          <w:bCs/>
          <w:lang w:eastAsia="zh-CN"/>
        </w:rPr>
        <w:t>(1)法治是国家治理体系和治理能力的重要依托.</w:t>
      </w:r>
    </w:p>
    <w:p w14:paraId="50118D9A" w14:textId="77777777" w:rsidR="00F33363" w:rsidRPr="005063FD" w:rsidRDefault="00000000">
      <w:pPr>
        <w:spacing w:after="0"/>
        <w:rPr>
          <w:rFonts w:hint="eastAsia"/>
          <w:bCs/>
          <w:lang w:eastAsia="zh-CN"/>
        </w:rPr>
      </w:pPr>
      <w:r w:rsidRPr="005063FD">
        <w:rPr>
          <w:bCs/>
          <w:lang w:eastAsia="zh-CN"/>
        </w:rPr>
        <w:t>(2)全面依法治国, 是完善和发展中国特色社会主义制度、推进国家治理体系和治理能力现代化的重要方面, 是坚持和发展中国特色社会主义的本质要求和重要保障.</w:t>
      </w:r>
    </w:p>
    <w:p w14:paraId="4C7221FD" w14:textId="77777777" w:rsidR="00F33363" w:rsidRPr="005063FD" w:rsidRDefault="00000000">
      <w:pPr>
        <w:spacing w:after="0"/>
        <w:rPr>
          <w:rFonts w:hint="eastAsia"/>
          <w:bCs/>
          <w:lang w:eastAsia="zh-CN"/>
        </w:rPr>
      </w:pPr>
      <w:r w:rsidRPr="005063FD">
        <w:rPr>
          <w:bCs/>
          <w:lang w:eastAsia="zh-CN"/>
        </w:rPr>
        <w:t>(3)依法治国、依法执政、依法行政共同推进, 法治国家、法治政府、法治社会一体建设全层次;</w:t>
      </w:r>
    </w:p>
    <w:p w14:paraId="518EC6F8" w14:textId="77777777" w:rsidR="00F33363" w:rsidRPr="005063FD" w:rsidRDefault="00000000">
      <w:pPr>
        <w:spacing w:after="0"/>
        <w:rPr>
          <w:rFonts w:hint="eastAsia"/>
          <w:bCs/>
          <w:lang w:eastAsia="zh-CN"/>
        </w:rPr>
      </w:pPr>
      <w:r w:rsidRPr="005063FD">
        <w:rPr>
          <w:bCs/>
          <w:lang w:eastAsia="zh-CN"/>
        </w:rPr>
        <w:t>新时代法治</w:t>
      </w:r>
      <w:r w:rsidRPr="005063FD">
        <w:rPr>
          <w:rFonts w:ascii="微软雅黑" w:eastAsia="微软雅黑" w:hAnsi="微软雅黑" w:cs="微软雅黑" w:hint="eastAsia"/>
          <w:bCs/>
          <w:lang w:eastAsia="zh-CN"/>
        </w:rPr>
        <w:t>⽅</w:t>
      </w:r>
      <w:r w:rsidRPr="005063FD">
        <w:rPr>
          <w:rFonts w:cs="宋体" w:hint="eastAsia"/>
          <w:bCs/>
          <w:lang w:eastAsia="zh-CN"/>
        </w:rPr>
        <w:t>针</w:t>
      </w:r>
      <w:r w:rsidRPr="005063FD">
        <w:rPr>
          <w:bCs/>
          <w:lang w:eastAsia="zh-CN"/>
        </w:rPr>
        <w:t xml:space="preserve"> : 科学立法、严格执法、公正司法、全民守法全过程.</w:t>
      </w:r>
    </w:p>
    <w:p w14:paraId="6D73ECAF" w14:textId="77777777" w:rsidR="00F33363" w:rsidRPr="005063FD" w:rsidRDefault="00000000">
      <w:pPr>
        <w:spacing w:after="0"/>
        <w:rPr>
          <w:rFonts w:hint="eastAsia"/>
          <w:bCs/>
          <w:lang w:eastAsia="zh-CN"/>
        </w:rPr>
      </w:pPr>
      <w:r w:rsidRPr="005063FD">
        <w:rPr>
          <w:bCs/>
          <w:lang w:eastAsia="zh-CN"/>
        </w:rPr>
        <w:t>(4)全面依法治国是解决党和国家事业发展中重大问题的根本要求.</w:t>
      </w:r>
    </w:p>
    <w:p w14:paraId="134BF88D" w14:textId="77777777" w:rsidR="00F33363" w:rsidRPr="005063FD" w:rsidRDefault="00F33363">
      <w:pPr>
        <w:spacing w:after="0"/>
        <w:rPr>
          <w:rFonts w:hint="eastAsia"/>
          <w:bCs/>
          <w:lang w:eastAsia="zh-CN"/>
        </w:rPr>
      </w:pPr>
    </w:p>
    <w:p w14:paraId="648B002E" w14:textId="77777777" w:rsidR="00F33363" w:rsidRPr="005063FD" w:rsidRDefault="00000000">
      <w:pPr>
        <w:spacing w:after="0"/>
        <w:rPr>
          <w:rFonts w:hint="eastAsia"/>
          <w:bCs/>
          <w:lang w:eastAsia="zh-CN"/>
        </w:rPr>
      </w:pPr>
      <w:r w:rsidRPr="005063FD">
        <w:rPr>
          <w:bCs/>
          <w:lang w:eastAsia="zh-CN"/>
        </w:rPr>
        <w:t>76.法治的五个坚持</w:t>
      </w:r>
    </w:p>
    <w:p w14:paraId="4392BF13" w14:textId="77777777" w:rsidR="00F33363" w:rsidRPr="005063FD" w:rsidRDefault="00000000">
      <w:pPr>
        <w:spacing w:after="0"/>
        <w:rPr>
          <w:rFonts w:hint="eastAsia"/>
          <w:bCs/>
          <w:lang w:eastAsia="zh-CN"/>
        </w:rPr>
      </w:pPr>
      <w:r w:rsidRPr="005063FD">
        <w:rPr>
          <w:bCs/>
          <w:lang w:eastAsia="zh-CN"/>
        </w:rPr>
        <w:t>正确答案：</w:t>
      </w:r>
    </w:p>
    <w:p w14:paraId="6FB917FD" w14:textId="77777777" w:rsidR="00F33363" w:rsidRPr="005063FD" w:rsidRDefault="00000000">
      <w:pPr>
        <w:spacing w:after="0"/>
        <w:rPr>
          <w:rFonts w:hint="eastAsia"/>
          <w:bCs/>
          <w:lang w:eastAsia="zh-CN"/>
        </w:rPr>
      </w:pPr>
      <w:r w:rsidRPr="005063FD">
        <w:rPr>
          <w:bCs/>
          <w:lang w:eastAsia="zh-CN"/>
        </w:rPr>
        <w:t>(1) 坚持中国共产党的领导 (2) 坚持以人民为中心 (3) 坚持法律面前人人平等 (4) 坚持依法治国和以德治国相结合 (5) 坚持从中国实际出发</w:t>
      </w:r>
    </w:p>
    <w:p w14:paraId="2ADA27D1" w14:textId="77777777" w:rsidR="00F33363" w:rsidRPr="005063FD" w:rsidRDefault="00F33363">
      <w:pPr>
        <w:spacing w:after="0"/>
        <w:rPr>
          <w:rFonts w:hint="eastAsia"/>
          <w:bCs/>
          <w:lang w:eastAsia="zh-CN"/>
        </w:rPr>
      </w:pPr>
    </w:p>
    <w:p w14:paraId="0E364DC7" w14:textId="77777777" w:rsidR="00F33363" w:rsidRPr="005063FD" w:rsidRDefault="00000000">
      <w:pPr>
        <w:spacing w:after="0"/>
        <w:rPr>
          <w:rFonts w:hint="eastAsia"/>
          <w:bCs/>
          <w:lang w:eastAsia="zh-CN"/>
        </w:rPr>
      </w:pPr>
      <w:r w:rsidRPr="005063FD">
        <w:rPr>
          <w:bCs/>
          <w:lang w:eastAsia="zh-CN"/>
        </w:rPr>
        <w:t>77.为什么要建设中国特色社会主义文化</w:t>
      </w:r>
    </w:p>
    <w:p w14:paraId="54527E65" w14:textId="77777777" w:rsidR="00F33363" w:rsidRPr="005063FD" w:rsidRDefault="00000000">
      <w:pPr>
        <w:spacing w:after="0"/>
        <w:rPr>
          <w:rFonts w:hint="eastAsia"/>
          <w:bCs/>
          <w:lang w:eastAsia="zh-CN"/>
        </w:rPr>
      </w:pPr>
      <w:r w:rsidRPr="005063FD">
        <w:rPr>
          <w:bCs/>
          <w:lang w:eastAsia="zh-CN"/>
        </w:rPr>
        <w:t>正确答案：</w:t>
      </w:r>
    </w:p>
    <w:p w14:paraId="7BC7BDE2" w14:textId="77777777" w:rsidR="00F33363" w:rsidRPr="005063FD" w:rsidRDefault="00000000">
      <w:pPr>
        <w:spacing w:after="0"/>
        <w:rPr>
          <w:rFonts w:hint="eastAsia"/>
          <w:bCs/>
          <w:lang w:eastAsia="zh-CN"/>
        </w:rPr>
      </w:pPr>
      <w:r w:rsidRPr="005063FD">
        <w:rPr>
          <w:bCs/>
          <w:lang w:eastAsia="zh-CN"/>
        </w:rPr>
        <w:t>（1）文化是一个国家、一个民族的灵魂</w:t>
      </w:r>
    </w:p>
    <w:p w14:paraId="38CC7519" w14:textId="77777777" w:rsidR="00F33363" w:rsidRPr="005063FD" w:rsidRDefault="00000000">
      <w:pPr>
        <w:spacing w:after="0"/>
        <w:rPr>
          <w:rFonts w:hint="eastAsia"/>
          <w:bCs/>
          <w:lang w:eastAsia="zh-CN"/>
        </w:rPr>
      </w:pPr>
      <w:r w:rsidRPr="005063FD">
        <w:rPr>
          <w:bCs/>
          <w:lang w:eastAsia="zh-CN"/>
        </w:rPr>
        <w:t>（2）没有文化繁荣兴盛就没有中华民族伟大复兴</w:t>
      </w:r>
    </w:p>
    <w:p w14:paraId="16B50C70" w14:textId="77777777" w:rsidR="00F33363" w:rsidRPr="005063FD" w:rsidRDefault="00000000">
      <w:pPr>
        <w:spacing w:after="0"/>
        <w:rPr>
          <w:rFonts w:hint="eastAsia"/>
          <w:bCs/>
          <w:lang w:eastAsia="zh-CN"/>
        </w:rPr>
      </w:pPr>
      <w:r w:rsidRPr="005063FD">
        <w:rPr>
          <w:bCs/>
          <w:lang w:eastAsia="zh-CN"/>
        </w:rPr>
        <w:t>（3）更好满足人民日益增长的精神文化需要</w:t>
      </w:r>
    </w:p>
    <w:p w14:paraId="3AAADBAF" w14:textId="77777777" w:rsidR="00F33363" w:rsidRPr="005063FD" w:rsidRDefault="00000000">
      <w:pPr>
        <w:spacing w:after="0"/>
        <w:rPr>
          <w:rFonts w:hint="eastAsia"/>
          <w:bCs/>
          <w:lang w:eastAsia="zh-CN"/>
        </w:rPr>
      </w:pPr>
      <w:r w:rsidRPr="005063FD">
        <w:rPr>
          <w:bCs/>
          <w:lang w:eastAsia="zh-CN"/>
        </w:rPr>
        <w:t>（4）文化自信是一个国家、一个民族发展中最基本、最深沉、最持久的力量</w:t>
      </w:r>
    </w:p>
    <w:p w14:paraId="47BAAEDA" w14:textId="77777777" w:rsidR="00F33363" w:rsidRPr="005063FD" w:rsidRDefault="00F33363">
      <w:pPr>
        <w:spacing w:after="0"/>
        <w:rPr>
          <w:rFonts w:hint="eastAsia"/>
          <w:bCs/>
          <w:lang w:eastAsia="zh-CN"/>
        </w:rPr>
      </w:pPr>
    </w:p>
    <w:p w14:paraId="5FD2B8B6" w14:textId="77777777" w:rsidR="00F33363" w:rsidRPr="005063FD" w:rsidRDefault="00000000">
      <w:pPr>
        <w:spacing w:after="0"/>
        <w:rPr>
          <w:rFonts w:hint="eastAsia"/>
          <w:bCs/>
          <w:lang w:eastAsia="zh-CN"/>
        </w:rPr>
      </w:pPr>
      <w:r w:rsidRPr="005063FD">
        <w:rPr>
          <w:bCs/>
          <w:lang w:eastAsia="zh-CN"/>
        </w:rPr>
        <w:t>78.社会主义核心价值观回答什么样的问题</w:t>
      </w:r>
    </w:p>
    <w:p w14:paraId="3204FDF4" w14:textId="77777777" w:rsidR="00F33363" w:rsidRPr="005063FD" w:rsidRDefault="00000000">
      <w:pPr>
        <w:spacing w:after="0"/>
        <w:rPr>
          <w:rFonts w:hint="eastAsia"/>
          <w:bCs/>
          <w:lang w:eastAsia="zh-CN"/>
        </w:rPr>
      </w:pPr>
      <w:r w:rsidRPr="005063FD">
        <w:rPr>
          <w:bCs/>
          <w:lang w:eastAsia="zh-CN"/>
        </w:rPr>
        <w:t>正确答案：社会主义核心价值观回答要建设什么样的国家、社会, 培育什么样的公民的问题</w:t>
      </w:r>
    </w:p>
    <w:p w14:paraId="048F3955" w14:textId="77777777" w:rsidR="00F33363" w:rsidRPr="005063FD" w:rsidRDefault="00F33363">
      <w:pPr>
        <w:spacing w:after="0"/>
        <w:rPr>
          <w:rFonts w:hint="eastAsia"/>
          <w:bCs/>
          <w:lang w:eastAsia="zh-CN"/>
        </w:rPr>
      </w:pPr>
    </w:p>
    <w:p w14:paraId="0597347E" w14:textId="77777777" w:rsidR="00F33363" w:rsidRPr="005063FD" w:rsidRDefault="00000000">
      <w:pPr>
        <w:spacing w:after="0"/>
        <w:rPr>
          <w:rFonts w:hint="eastAsia"/>
          <w:bCs/>
          <w:lang w:eastAsia="zh-CN"/>
        </w:rPr>
      </w:pPr>
      <w:r w:rsidRPr="005063FD">
        <w:rPr>
          <w:bCs/>
          <w:lang w:eastAsia="zh-CN"/>
        </w:rPr>
        <w:t>79.如何传承发展中华优秀传统文化</w:t>
      </w:r>
    </w:p>
    <w:p w14:paraId="14C58B9C" w14:textId="77777777" w:rsidR="00F33363" w:rsidRPr="005063FD" w:rsidRDefault="00000000">
      <w:pPr>
        <w:spacing w:after="0"/>
        <w:rPr>
          <w:rFonts w:hint="eastAsia"/>
          <w:bCs/>
          <w:lang w:eastAsia="zh-CN"/>
        </w:rPr>
      </w:pPr>
      <w:r w:rsidRPr="005063FD">
        <w:rPr>
          <w:bCs/>
          <w:lang w:eastAsia="zh-CN"/>
        </w:rPr>
        <w:t>正确答案：</w:t>
      </w:r>
    </w:p>
    <w:p w14:paraId="79899E3C" w14:textId="77777777" w:rsidR="00F33363" w:rsidRPr="005063FD" w:rsidRDefault="00000000">
      <w:pPr>
        <w:spacing w:after="0"/>
        <w:rPr>
          <w:rFonts w:hint="eastAsia"/>
          <w:bCs/>
          <w:lang w:eastAsia="zh-CN"/>
        </w:rPr>
      </w:pPr>
      <w:r w:rsidRPr="005063FD">
        <w:rPr>
          <w:bCs/>
          <w:lang w:eastAsia="zh-CN"/>
        </w:rPr>
        <w:lastRenderedPageBreak/>
        <w:t>(1) 突出特性 : 源远流长、博大精深, 连续性、创新性、统一性、包容性、和平性.</w:t>
      </w:r>
    </w:p>
    <w:p w14:paraId="2F885756" w14:textId="77777777" w:rsidR="00F33363" w:rsidRPr="005063FD" w:rsidRDefault="00000000">
      <w:pPr>
        <w:spacing w:after="0"/>
        <w:rPr>
          <w:rFonts w:hint="eastAsia"/>
          <w:bCs/>
          <w:lang w:eastAsia="zh-CN"/>
        </w:rPr>
      </w:pPr>
      <w:r w:rsidRPr="005063FD">
        <w:rPr>
          <w:bCs/>
          <w:lang w:eastAsia="zh-CN"/>
        </w:rPr>
        <w:t>(2) 坚持把马克思主义基本原理同中华优秀传统文化相结合, 坚持古为今用、推陈出新, 有鉴别地加以对待, 有扬弃地予以继承, 推动中华优秀传统文化创造性转化、创新性发展.</w:t>
      </w:r>
    </w:p>
    <w:p w14:paraId="1C8B5BAE" w14:textId="77777777" w:rsidR="00F33363" w:rsidRPr="005063FD" w:rsidRDefault="00000000">
      <w:pPr>
        <w:spacing w:after="0"/>
        <w:rPr>
          <w:rFonts w:hint="eastAsia"/>
          <w:bCs/>
          <w:lang w:eastAsia="zh-CN"/>
        </w:rPr>
      </w:pPr>
      <w:r w:rsidRPr="005063FD">
        <w:rPr>
          <w:bCs/>
          <w:lang w:eastAsia="zh-CN"/>
        </w:rPr>
        <w:t>(3) 保护好、传承好文化遗产</w:t>
      </w:r>
    </w:p>
    <w:p w14:paraId="2948E918" w14:textId="77777777" w:rsidR="00F33363" w:rsidRPr="005063FD" w:rsidRDefault="00F33363">
      <w:pPr>
        <w:spacing w:after="0"/>
        <w:rPr>
          <w:rFonts w:hint="eastAsia"/>
          <w:bCs/>
          <w:lang w:eastAsia="zh-CN"/>
        </w:rPr>
      </w:pPr>
    </w:p>
    <w:p w14:paraId="6D23111D" w14:textId="77777777" w:rsidR="00F33363" w:rsidRPr="005063FD" w:rsidRDefault="00000000">
      <w:pPr>
        <w:spacing w:after="0"/>
        <w:rPr>
          <w:rFonts w:hint="eastAsia"/>
          <w:bCs/>
          <w:lang w:eastAsia="zh-CN"/>
        </w:rPr>
      </w:pPr>
      <w:r w:rsidRPr="005063FD">
        <w:rPr>
          <w:bCs/>
          <w:lang w:eastAsia="zh-CN"/>
        </w:rPr>
        <w:t>80.民生问题的重要性/地位(如何</w:t>
      </w:r>
      <w:proofErr w:type="gramStart"/>
      <w:r w:rsidRPr="005063FD">
        <w:rPr>
          <w:bCs/>
          <w:lang w:eastAsia="zh-CN"/>
        </w:rPr>
        <w:t>理解让</w:t>
      </w:r>
      <w:proofErr w:type="gramEnd"/>
      <w:r w:rsidRPr="005063FD">
        <w:rPr>
          <w:bCs/>
          <w:lang w:eastAsia="zh-CN"/>
        </w:rPr>
        <w:t>人民生活幸福是"国之大者")</w:t>
      </w:r>
    </w:p>
    <w:p w14:paraId="755465BD" w14:textId="77777777" w:rsidR="00F33363" w:rsidRPr="005063FD" w:rsidRDefault="00000000">
      <w:pPr>
        <w:spacing w:after="0"/>
        <w:rPr>
          <w:rFonts w:hint="eastAsia"/>
          <w:bCs/>
          <w:lang w:eastAsia="zh-CN"/>
        </w:rPr>
      </w:pPr>
      <w:r w:rsidRPr="005063FD">
        <w:rPr>
          <w:bCs/>
          <w:lang w:eastAsia="zh-CN"/>
        </w:rPr>
        <w:t>正确答案：</w:t>
      </w:r>
    </w:p>
    <w:p w14:paraId="41D00C8E" w14:textId="77777777" w:rsidR="00F33363" w:rsidRPr="005063FD" w:rsidRDefault="00000000">
      <w:pPr>
        <w:spacing w:after="0"/>
        <w:rPr>
          <w:rFonts w:hint="eastAsia"/>
          <w:bCs/>
          <w:lang w:eastAsia="zh-CN"/>
        </w:rPr>
      </w:pPr>
      <w:r w:rsidRPr="005063FD">
        <w:rPr>
          <w:bCs/>
          <w:lang w:eastAsia="zh-CN"/>
        </w:rPr>
        <w:t>(1) 决定党的事业成败和国家命运兴衰.</w:t>
      </w:r>
    </w:p>
    <w:p w14:paraId="657E7807" w14:textId="77777777" w:rsidR="00F33363" w:rsidRPr="005063FD" w:rsidRDefault="00000000">
      <w:pPr>
        <w:spacing w:after="0"/>
        <w:rPr>
          <w:rFonts w:hint="eastAsia"/>
          <w:bCs/>
          <w:lang w:eastAsia="zh-CN"/>
        </w:rPr>
      </w:pPr>
      <w:r w:rsidRPr="005063FD">
        <w:rPr>
          <w:bCs/>
          <w:lang w:eastAsia="zh-CN"/>
        </w:rPr>
        <w:t>(2) 增进民生福祉是坚持立党为公、执政为民的本质要求.</w:t>
      </w:r>
    </w:p>
    <w:p w14:paraId="3FCF9995" w14:textId="77777777" w:rsidR="00F33363" w:rsidRPr="005063FD" w:rsidRDefault="00000000">
      <w:pPr>
        <w:spacing w:after="0"/>
        <w:rPr>
          <w:rFonts w:hint="eastAsia"/>
          <w:bCs/>
          <w:lang w:eastAsia="zh-CN"/>
        </w:rPr>
      </w:pPr>
      <w:r w:rsidRPr="005063FD">
        <w:rPr>
          <w:bCs/>
          <w:lang w:eastAsia="zh-CN"/>
        </w:rPr>
        <w:t>(3) 增进民生福祉是社会主义生产的根本目的.</w:t>
      </w:r>
    </w:p>
    <w:p w14:paraId="1A43B855" w14:textId="77777777" w:rsidR="00F33363" w:rsidRPr="005063FD" w:rsidRDefault="00000000">
      <w:pPr>
        <w:spacing w:after="0"/>
        <w:rPr>
          <w:rFonts w:hint="eastAsia"/>
          <w:bCs/>
          <w:lang w:eastAsia="zh-CN"/>
        </w:rPr>
      </w:pPr>
      <w:r w:rsidRPr="005063FD">
        <w:rPr>
          <w:bCs/>
          <w:lang w:eastAsia="zh-CN"/>
        </w:rPr>
        <w:t>(4) 增进民生福祉是全面建设社会主义现代化国家的应有之义.</w:t>
      </w:r>
    </w:p>
    <w:p w14:paraId="33034822" w14:textId="77777777" w:rsidR="00F33363" w:rsidRPr="005063FD" w:rsidRDefault="00F33363">
      <w:pPr>
        <w:spacing w:after="0"/>
        <w:rPr>
          <w:rFonts w:hint="eastAsia"/>
          <w:bCs/>
          <w:lang w:eastAsia="zh-CN"/>
        </w:rPr>
      </w:pPr>
    </w:p>
    <w:p w14:paraId="1FF2FD1F" w14:textId="77777777" w:rsidR="00F33363" w:rsidRPr="005063FD" w:rsidRDefault="00000000">
      <w:pPr>
        <w:spacing w:after="0"/>
        <w:rPr>
          <w:rFonts w:hint="eastAsia"/>
          <w:bCs/>
          <w:lang w:eastAsia="zh-CN"/>
        </w:rPr>
      </w:pPr>
      <w:r w:rsidRPr="005063FD">
        <w:rPr>
          <w:bCs/>
          <w:lang w:eastAsia="zh-CN"/>
        </w:rPr>
        <w:t>81.在发展中保障和改善民生具体措施</w:t>
      </w:r>
    </w:p>
    <w:p w14:paraId="47E54DA7" w14:textId="77777777" w:rsidR="00F33363" w:rsidRPr="005063FD" w:rsidRDefault="00000000">
      <w:pPr>
        <w:spacing w:after="0"/>
        <w:rPr>
          <w:rFonts w:hint="eastAsia"/>
          <w:bCs/>
          <w:lang w:eastAsia="zh-CN"/>
        </w:rPr>
      </w:pPr>
      <w:r w:rsidRPr="005063FD">
        <w:rPr>
          <w:bCs/>
          <w:lang w:eastAsia="zh-CN"/>
        </w:rPr>
        <w:t>正确答案：在发展中保障和改善民生, 就是要多谋民生之利, 多解民生之忧. 在发展中补齐民生短板, 促进社会公平正义, 抓住人民最关心的利益问题, 在幼有所育、学有所教、劳有所得(1.完善分配制度, 2.实施就业优先战略)、病有所</w:t>
      </w:r>
      <w:proofErr w:type="gramStart"/>
      <w:r w:rsidRPr="005063FD">
        <w:rPr>
          <w:bCs/>
          <w:lang w:eastAsia="zh-CN"/>
        </w:rPr>
        <w:t>医</w:t>
      </w:r>
      <w:proofErr w:type="gramEnd"/>
      <w:r w:rsidRPr="005063FD">
        <w:rPr>
          <w:bCs/>
          <w:lang w:eastAsia="zh-CN"/>
        </w:rPr>
        <w:t>(3.健全社会保障体系 , 4.推进健康中国建设)、老有所养、住有所居、落有所扶等方面不断取得新进展, 不断满足人民日益增长的美好生活需要.</w:t>
      </w:r>
    </w:p>
    <w:p w14:paraId="42E0CCC5" w14:textId="77777777" w:rsidR="00F33363" w:rsidRPr="005063FD" w:rsidRDefault="00F33363">
      <w:pPr>
        <w:spacing w:after="0"/>
        <w:rPr>
          <w:rFonts w:hint="eastAsia"/>
          <w:bCs/>
          <w:lang w:eastAsia="zh-CN"/>
        </w:rPr>
      </w:pPr>
    </w:p>
    <w:p w14:paraId="451C77E2" w14:textId="77777777" w:rsidR="00F33363" w:rsidRPr="005063FD" w:rsidRDefault="00000000">
      <w:pPr>
        <w:spacing w:after="0"/>
        <w:rPr>
          <w:rFonts w:hint="eastAsia"/>
          <w:bCs/>
          <w:lang w:eastAsia="zh-CN"/>
        </w:rPr>
      </w:pPr>
      <w:r w:rsidRPr="005063FD">
        <w:rPr>
          <w:bCs/>
          <w:lang w:eastAsia="zh-CN"/>
        </w:rPr>
        <w:t>82.怎样推进社会治理现代化</w:t>
      </w:r>
    </w:p>
    <w:p w14:paraId="702FFC87" w14:textId="77777777" w:rsidR="00F33363" w:rsidRPr="005063FD" w:rsidRDefault="00000000">
      <w:pPr>
        <w:spacing w:after="0"/>
        <w:rPr>
          <w:rFonts w:hint="eastAsia"/>
          <w:bCs/>
          <w:lang w:eastAsia="zh-CN"/>
        </w:rPr>
      </w:pPr>
      <w:r w:rsidRPr="005063FD">
        <w:rPr>
          <w:bCs/>
          <w:lang w:eastAsia="zh-CN"/>
        </w:rPr>
        <w:t>正确答案：</w:t>
      </w:r>
    </w:p>
    <w:p w14:paraId="7BF7C8AA" w14:textId="77777777" w:rsidR="00F33363" w:rsidRPr="005063FD" w:rsidRDefault="00000000">
      <w:pPr>
        <w:spacing w:after="0"/>
        <w:rPr>
          <w:rFonts w:hint="eastAsia"/>
          <w:bCs/>
          <w:lang w:eastAsia="zh-CN"/>
        </w:rPr>
      </w:pPr>
      <w:r w:rsidRPr="005063FD">
        <w:rPr>
          <w:bCs/>
          <w:lang w:eastAsia="zh-CN"/>
        </w:rPr>
        <w:t>（1）加强和创新社会治理</w:t>
      </w:r>
    </w:p>
    <w:p w14:paraId="6BDA2B40" w14:textId="77777777" w:rsidR="00F33363" w:rsidRPr="005063FD" w:rsidRDefault="00000000">
      <w:pPr>
        <w:spacing w:after="0"/>
        <w:rPr>
          <w:rFonts w:hint="eastAsia"/>
          <w:bCs/>
          <w:lang w:eastAsia="zh-CN"/>
        </w:rPr>
      </w:pPr>
      <w:r w:rsidRPr="005063FD">
        <w:rPr>
          <w:bCs/>
          <w:lang w:eastAsia="zh-CN"/>
        </w:rPr>
        <w:t>（2）完善社会治理体系 （共建共治共享理念）</w:t>
      </w:r>
    </w:p>
    <w:p w14:paraId="2BBA1C14" w14:textId="77777777" w:rsidR="00F33363" w:rsidRPr="005063FD" w:rsidRDefault="00000000">
      <w:pPr>
        <w:spacing w:after="0"/>
        <w:rPr>
          <w:rFonts w:hint="eastAsia"/>
          <w:bCs/>
          <w:lang w:eastAsia="zh-CN"/>
        </w:rPr>
      </w:pPr>
      <w:r w:rsidRPr="005063FD">
        <w:rPr>
          <w:bCs/>
          <w:lang w:eastAsia="zh-CN"/>
        </w:rPr>
        <w:t>（3）加强城乡社区治理</w:t>
      </w:r>
    </w:p>
    <w:p w14:paraId="1DD3FF6A" w14:textId="77777777" w:rsidR="00F33363" w:rsidRPr="005063FD" w:rsidRDefault="00F33363">
      <w:pPr>
        <w:spacing w:after="0"/>
        <w:rPr>
          <w:rFonts w:hint="eastAsia"/>
          <w:bCs/>
          <w:lang w:eastAsia="zh-CN"/>
        </w:rPr>
      </w:pPr>
    </w:p>
    <w:p w14:paraId="68FA384F" w14:textId="77777777" w:rsidR="00F33363" w:rsidRPr="005063FD" w:rsidRDefault="00000000">
      <w:pPr>
        <w:spacing w:after="0"/>
        <w:rPr>
          <w:rFonts w:hint="eastAsia"/>
          <w:bCs/>
          <w:lang w:eastAsia="zh-CN"/>
        </w:rPr>
      </w:pPr>
      <w:r w:rsidRPr="005063FD">
        <w:rPr>
          <w:bCs/>
          <w:lang w:eastAsia="zh-CN"/>
        </w:rPr>
        <w:t>83.为什么要建设社会主义生态文明</w:t>
      </w:r>
    </w:p>
    <w:p w14:paraId="624F0E62" w14:textId="77777777" w:rsidR="00F33363" w:rsidRPr="005063FD" w:rsidRDefault="00000000">
      <w:pPr>
        <w:spacing w:after="0"/>
        <w:rPr>
          <w:rFonts w:hint="eastAsia"/>
          <w:bCs/>
          <w:lang w:eastAsia="zh-CN"/>
        </w:rPr>
      </w:pPr>
      <w:r w:rsidRPr="005063FD">
        <w:rPr>
          <w:bCs/>
          <w:lang w:eastAsia="zh-CN"/>
        </w:rPr>
        <w:t>正确答案：</w:t>
      </w:r>
    </w:p>
    <w:p w14:paraId="0DE79DB8" w14:textId="77777777" w:rsidR="00F33363" w:rsidRPr="005063FD" w:rsidRDefault="00000000">
      <w:pPr>
        <w:spacing w:after="0"/>
        <w:rPr>
          <w:rFonts w:hint="eastAsia"/>
          <w:bCs/>
          <w:lang w:eastAsia="zh-CN"/>
        </w:rPr>
      </w:pPr>
      <w:r w:rsidRPr="005063FD">
        <w:rPr>
          <w:bCs/>
          <w:lang w:eastAsia="zh-CN"/>
        </w:rPr>
        <w:t>1.顺应人类文明进程</w:t>
      </w:r>
    </w:p>
    <w:p w14:paraId="099A66B3" w14:textId="77777777" w:rsidR="00F33363" w:rsidRPr="005063FD" w:rsidRDefault="00000000">
      <w:pPr>
        <w:spacing w:after="0"/>
        <w:rPr>
          <w:rFonts w:hint="eastAsia"/>
          <w:bCs/>
          <w:lang w:eastAsia="zh-CN"/>
        </w:rPr>
      </w:pPr>
      <w:r w:rsidRPr="005063FD">
        <w:rPr>
          <w:bCs/>
          <w:lang w:eastAsia="zh-CN"/>
        </w:rPr>
        <w:t>人类文明进程的生态趋向；中华民族向来尊重自然、热爱自然。</w:t>
      </w:r>
    </w:p>
    <w:p w14:paraId="0362A61E" w14:textId="77777777" w:rsidR="00F33363" w:rsidRPr="005063FD" w:rsidRDefault="00000000">
      <w:pPr>
        <w:spacing w:after="0"/>
        <w:rPr>
          <w:rFonts w:hint="eastAsia"/>
          <w:bCs/>
          <w:lang w:eastAsia="zh-CN"/>
        </w:rPr>
      </w:pPr>
      <w:r w:rsidRPr="005063FD">
        <w:rPr>
          <w:bCs/>
          <w:lang w:eastAsia="zh-CN"/>
        </w:rPr>
        <w:t>2.破解我国经济社会发展短板问题</w:t>
      </w:r>
    </w:p>
    <w:p w14:paraId="7A8B6C24" w14:textId="77777777" w:rsidR="00F33363" w:rsidRPr="005063FD" w:rsidRDefault="00000000">
      <w:pPr>
        <w:spacing w:after="0"/>
        <w:rPr>
          <w:rFonts w:hint="eastAsia"/>
          <w:bCs/>
          <w:lang w:eastAsia="zh-CN"/>
        </w:rPr>
      </w:pPr>
      <w:r w:rsidRPr="005063FD">
        <w:rPr>
          <w:bCs/>
          <w:lang w:eastAsia="zh-CN"/>
        </w:rPr>
        <w:t>我国资源保障能力较弱制约经济社会可持续发展；环境污染制约人民生活质量和幸福感；我国生态系统依然脆弱制约其服务经济社会发展能力。</w:t>
      </w:r>
    </w:p>
    <w:p w14:paraId="51C09777" w14:textId="77777777" w:rsidR="00F33363" w:rsidRPr="005063FD" w:rsidRDefault="00000000">
      <w:pPr>
        <w:spacing w:after="0"/>
        <w:rPr>
          <w:rFonts w:hint="eastAsia"/>
          <w:bCs/>
          <w:lang w:eastAsia="zh-CN"/>
        </w:rPr>
      </w:pPr>
      <w:r w:rsidRPr="005063FD">
        <w:rPr>
          <w:bCs/>
          <w:lang w:eastAsia="zh-CN"/>
        </w:rPr>
        <w:t>3.满足人民日益增长的优美生态环境需要</w:t>
      </w:r>
    </w:p>
    <w:p w14:paraId="647F89C5" w14:textId="77777777" w:rsidR="00F33363" w:rsidRPr="005063FD" w:rsidRDefault="00000000">
      <w:pPr>
        <w:spacing w:after="0"/>
        <w:rPr>
          <w:rFonts w:hint="eastAsia"/>
          <w:bCs/>
          <w:lang w:eastAsia="zh-CN"/>
        </w:rPr>
      </w:pPr>
      <w:r w:rsidRPr="005063FD">
        <w:rPr>
          <w:bCs/>
          <w:lang w:eastAsia="zh-CN"/>
        </w:rPr>
        <w:t>让人民群众享有</w:t>
      </w:r>
      <w:proofErr w:type="gramStart"/>
      <w:r w:rsidRPr="005063FD">
        <w:rPr>
          <w:bCs/>
          <w:lang w:eastAsia="zh-CN"/>
        </w:rPr>
        <w:t>最</w:t>
      </w:r>
      <w:proofErr w:type="gramEnd"/>
      <w:r w:rsidRPr="005063FD">
        <w:rPr>
          <w:bCs/>
          <w:lang w:eastAsia="zh-CN"/>
        </w:rPr>
        <w:t>普惠的民生福祉</w:t>
      </w:r>
    </w:p>
    <w:p w14:paraId="0BD526BB" w14:textId="77777777" w:rsidR="00F33363" w:rsidRPr="005063FD" w:rsidRDefault="00000000">
      <w:pPr>
        <w:spacing w:after="0"/>
        <w:rPr>
          <w:rFonts w:hint="eastAsia"/>
          <w:bCs/>
          <w:lang w:eastAsia="zh-CN"/>
        </w:rPr>
      </w:pPr>
      <w:r w:rsidRPr="005063FD">
        <w:rPr>
          <w:bCs/>
          <w:lang w:eastAsia="zh-CN"/>
        </w:rPr>
        <w:t>4.应对全球生态环境领域挑战</w:t>
      </w:r>
    </w:p>
    <w:p w14:paraId="0B3B9773" w14:textId="77777777" w:rsidR="00F33363" w:rsidRPr="005063FD" w:rsidRDefault="00000000">
      <w:pPr>
        <w:spacing w:after="0"/>
        <w:rPr>
          <w:rFonts w:hint="eastAsia"/>
          <w:bCs/>
          <w:lang w:eastAsia="zh-CN"/>
        </w:rPr>
      </w:pPr>
      <w:r w:rsidRPr="005063FD">
        <w:rPr>
          <w:bCs/>
          <w:lang w:eastAsia="zh-CN"/>
        </w:rPr>
        <w:t>积极参与全球环境治理是我国生态文明建设的有机组成部分</w:t>
      </w:r>
    </w:p>
    <w:p w14:paraId="082DBD25" w14:textId="77777777" w:rsidR="00F33363" w:rsidRPr="005063FD" w:rsidRDefault="00F33363">
      <w:pPr>
        <w:spacing w:after="0"/>
        <w:rPr>
          <w:rFonts w:hint="eastAsia"/>
          <w:bCs/>
          <w:lang w:eastAsia="zh-CN"/>
        </w:rPr>
      </w:pPr>
    </w:p>
    <w:p w14:paraId="5DBDE7EA" w14:textId="77777777" w:rsidR="00F33363" w:rsidRPr="005063FD" w:rsidRDefault="00000000">
      <w:pPr>
        <w:spacing w:after="0"/>
        <w:rPr>
          <w:rFonts w:hint="eastAsia"/>
          <w:bCs/>
          <w:lang w:eastAsia="zh-CN"/>
        </w:rPr>
      </w:pPr>
      <w:r w:rsidRPr="005063FD">
        <w:rPr>
          <w:bCs/>
          <w:lang w:eastAsia="zh-CN"/>
        </w:rPr>
        <w:t>84.建设什么样的生态文明</w:t>
      </w:r>
    </w:p>
    <w:p w14:paraId="5976F40B" w14:textId="77777777" w:rsidR="00F33363" w:rsidRPr="005063FD" w:rsidRDefault="00000000">
      <w:pPr>
        <w:spacing w:after="0"/>
        <w:rPr>
          <w:rFonts w:hint="eastAsia"/>
          <w:bCs/>
          <w:lang w:eastAsia="zh-CN"/>
        </w:rPr>
      </w:pPr>
      <w:r w:rsidRPr="005063FD">
        <w:rPr>
          <w:bCs/>
          <w:lang w:eastAsia="zh-CN"/>
        </w:rPr>
        <w:t>正确答案：</w:t>
      </w:r>
    </w:p>
    <w:p w14:paraId="437D2363" w14:textId="77777777" w:rsidR="00F33363" w:rsidRPr="005063FD" w:rsidRDefault="00000000">
      <w:pPr>
        <w:spacing w:after="0"/>
        <w:rPr>
          <w:rFonts w:hint="eastAsia"/>
          <w:bCs/>
          <w:lang w:eastAsia="zh-CN"/>
        </w:rPr>
      </w:pPr>
      <w:r w:rsidRPr="005063FD">
        <w:rPr>
          <w:bCs/>
          <w:lang w:eastAsia="zh-CN"/>
        </w:rPr>
        <w:t>（1）人与自然和谐共生的现代化</w:t>
      </w:r>
    </w:p>
    <w:p w14:paraId="32C35B31" w14:textId="77777777" w:rsidR="00F33363" w:rsidRPr="005063FD" w:rsidRDefault="00000000">
      <w:pPr>
        <w:spacing w:after="0"/>
        <w:rPr>
          <w:rFonts w:hint="eastAsia"/>
          <w:bCs/>
          <w:lang w:eastAsia="zh-CN"/>
        </w:rPr>
      </w:pPr>
      <w:r w:rsidRPr="005063FD">
        <w:rPr>
          <w:bCs/>
          <w:lang w:eastAsia="zh-CN"/>
        </w:rPr>
        <w:t>（2）绿水青山就是金山银山</w:t>
      </w:r>
    </w:p>
    <w:p w14:paraId="0B8E328F" w14:textId="77777777" w:rsidR="00F33363" w:rsidRPr="005063FD" w:rsidRDefault="00000000">
      <w:pPr>
        <w:spacing w:after="0"/>
        <w:rPr>
          <w:rFonts w:hint="eastAsia"/>
          <w:bCs/>
          <w:lang w:eastAsia="zh-CN"/>
        </w:rPr>
      </w:pPr>
      <w:r w:rsidRPr="005063FD">
        <w:rPr>
          <w:bCs/>
          <w:lang w:eastAsia="zh-CN"/>
        </w:rPr>
        <w:t>（3）新时代生态文明建设的辉煌成就</w:t>
      </w:r>
    </w:p>
    <w:p w14:paraId="69363D90" w14:textId="77777777" w:rsidR="00F33363" w:rsidRPr="005063FD" w:rsidRDefault="00000000">
      <w:pPr>
        <w:spacing w:after="0"/>
        <w:rPr>
          <w:rFonts w:hint="eastAsia"/>
          <w:bCs/>
          <w:lang w:eastAsia="zh-CN"/>
        </w:rPr>
      </w:pPr>
      <w:r w:rsidRPr="005063FD">
        <w:rPr>
          <w:bCs/>
          <w:lang w:eastAsia="zh-CN"/>
        </w:rPr>
        <w:lastRenderedPageBreak/>
        <w:t>（4）推进健康中国建设</w:t>
      </w:r>
    </w:p>
    <w:p w14:paraId="60E49E31" w14:textId="77777777" w:rsidR="00F33363" w:rsidRPr="005063FD" w:rsidRDefault="00F33363">
      <w:pPr>
        <w:spacing w:after="0"/>
        <w:rPr>
          <w:rFonts w:hint="eastAsia"/>
          <w:bCs/>
          <w:lang w:eastAsia="zh-CN"/>
        </w:rPr>
      </w:pPr>
    </w:p>
    <w:p w14:paraId="3D95B8AF" w14:textId="77777777" w:rsidR="00F33363" w:rsidRPr="005063FD" w:rsidRDefault="00000000">
      <w:pPr>
        <w:spacing w:after="0"/>
        <w:rPr>
          <w:rFonts w:hint="eastAsia"/>
          <w:bCs/>
          <w:lang w:eastAsia="zh-CN"/>
        </w:rPr>
      </w:pPr>
      <w:r w:rsidRPr="005063FD">
        <w:rPr>
          <w:bCs/>
          <w:lang w:eastAsia="zh-CN"/>
        </w:rPr>
        <w:t>85.如何建设美丽中国</w:t>
      </w:r>
    </w:p>
    <w:p w14:paraId="33DAE738" w14:textId="77777777" w:rsidR="00F33363" w:rsidRPr="005063FD" w:rsidRDefault="00000000">
      <w:pPr>
        <w:spacing w:after="0"/>
        <w:rPr>
          <w:rFonts w:hint="eastAsia"/>
          <w:bCs/>
          <w:lang w:eastAsia="zh-CN"/>
        </w:rPr>
      </w:pPr>
      <w:r w:rsidRPr="005063FD">
        <w:rPr>
          <w:bCs/>
          <w:lang w:eastAsia="zh-CN"/>
        </w:rPr>
        <w:t>正确答案：</w:t>
      </w:r>
    </w:p>
    <w:p w14:paraId="6FE51A6B" w14:textId="77777777" w:rsidR="00F33363" w:rsidRPr="005063FD" w:rsidRDefault="00000000">
      <w:pPr>
        <w:spacing w:after="0"/>
        <w:rPr>
          <w:rFonts w:hint="eastAsia"/>
          <w:bCs/>
          <w:lang w:eastAsia="zh-CN"/>
        </w:rPr>
      </w:pPr>
      <w:r w:rsidRPr="005063FD">
        <w:rPr>
          <w:bCs/>
          <w:lang w:eastAsia="zh-CN"/>
        </w:rPr>
        <w:t>(1) 加快发展方式绿色转型</w:t>
      </w:r>
    </w:p>
    <w:p w14:paraId="43337B39" w14:textId="77777777" w:rsidR="00F33363" w:rsidRPr="005063FD" w:rsidRDefault="00000000">
      <w:pPr>
        <w:spacing w:after="0"/>
        <w:rPr>
          <w:rFonts w:hint="eastAsia"/>
          <w:bCs/>
          <w:lang w:eastAsia="zh-CN"/>
        </w:rPr>
      </w:pPr>
      <w:r w:rsidRPr="005063FD">
        <w:rPr>
          <w:bCs/>
          <w:lang w:eastAsia="zh-CN"/>
        </w:rPr>
        <w:t>(2) 健全绿色发展的保障体系 , 完善制度, 法治治理</w:t>
      </w:r>
    </w:p>
    <w:p w14:paraId="290B1964" w14:textId="77777777" w:rsidR="00F33363" w:rsidRPr="005063FD" w:rsidRDefault="00000000">
      <w:pPr>
        <w:spacing w:after="0"/>
        <w:rPr>
          <w:rFonts w:hint="eastAsia"/>
          <w:bCs/>
          <w:lang w:eastAsia="zh-CN"/>
        </w:rPr>
      </w:pPr>
      <w:r w:rsidRPr="005063FD">
        <w:rPr>
          <w:bCs/>
          <w:lang w:eastAsia="zh-CN"/>
        </w:rPr>
        <w:t>(3) 坚持把建设美丽中国转化为全体人民自觉行动.</w:t>
      </w:r>
    </w:p>
    <w:p w14:paraId="29D9E972" w14:textId="77777777" w:rsidR="00F33363" w:rsidRPr="005063FD" w:rsidRDefault="00000000">
      <w:pPr>
        <w:spacing w:after="0"/>
        <w:rPr>
          <w:rFonts w:hint="eastAsia"/>
          <w:bCs/>
          <w:lang w:eastAsia="zh-CN"/>
        </w:rPr>
      </w:pPr>
      <w:r w:rsidRPr="005063FD">
        <w:rPr>
          <w:bCs/>
          <w:lang w:eastAsia="zh-CN"/>
        </w:rPr>
        <w:t>(4) 坚持山水林田湖草沙一体化保护和系统化治理</w:t>
      </w:r>
    </w:p>
    <w:p w14:paraId="27DD8545" w14:textId="77777777" w:rsidR="00F33363" w:rsidRPr="005063FD" w:rsidRDefault="00000000">
      <w:pPr>
        <w:spacing w:after="0"/>
        <w:rPr>
          <w:rFonts w:hint="eastAsia"/>
          <w:bCs/>
          <w:lang w:eastAsia="zh-CN"/>
        </w:rPr>
      </w:pPr>
      <w:r w:rsidRPr="005063FD">
        <w:rPr>
          <w:bCs/>
          <w:lang w:eastAsia="zh-CN"/>
        </w:rPr>
        <w:t>(5) 用最严格制度最严密法治保护生态环境</w:t>
      </w:r>
    </w:p>
    <w:p w14:paraId="784E6D26" w14:textId="77777777" w:rsidR="00F33363" w:rsidRPr="005063FD" w:rsidRDefault="00F33363">
      <w:pPr>
        <w:spacing w:after="0"/>
        <w:rPr>
          <w:rFonts w:hint="eastAsia"/>
          <w:bCs/>
          <w:lang w:eastAsia="zh-CN"/>
        </w:rPr>
      </w:pPr>
    </w:p>
    <w:p w14:paraId="73BE36C6" w14:textId="77777777" w:rsidR="00F33363" w:rsidRPr="005063FD" w:rsidRDefault="00000000">
      <w:pPr>
        <w:spacing w:after="0"/>
        <w:rPr>
          <w:rFonts w:hint="eastAsia"/>
          <w:bCs/>
          <w:lang w:eastAsia="zh-CN"/>
        </w:rPr>
      </w:pPr>
      <w:r w:rsidRPr="005063FD">
        <w:rPr>
          <w:bCs/>
          <w:lang w:eastAsia="zh-CN"/>
        </w:rPr>
        <w:t>86.中国特色大国外交总目标</w:t>
      </w:r>
    </w:p>
    <w:p w14:paraId="63484064" w14:textId="77777777" w:rsidR="00F33363" w:rsidRPr="005063FD" w:rsidRDefault="00000000">
      <w:pPr>
        <w:spacing w:after="0"/>
        <w:rPr>
          <w:rFonts w:hint="eastAsia"/>
          <w:bCs/>
          <w:lang w:eastAsia="zh-CN"/>
        </w:rPr>
      </w:pPr>
      <w:r w:rsidRPr="005063FD">
        <w:rPr>
          <w:bCs/>
          <w:lang w:eastAsia="zh-CN"/>
        </w:rPr>
        <w:t>正确答案：中国特色大国外交总目标 : 以推动构建人类命运共同体</w:t>
      </w:r>
    </w:p>
    <w:p w14:paraId="65DB1CE9" w14:textId="77777777" w:rsidR="00F33363" w:rsidRPr="005063FD" w:rsidRDefault="00F33363">
      <w:pPr>
        <w:spacing w:after="0"/>
        <w:rPr>
          <w:rFonts w:hint="eastAsia"/>
          <w:bCs/>
          <w:lang w:eastAsia="zh-CN"/>
        </w:rPr>
      </w:pPr>
    </w:p>
    <w:p w14:paraId="21F0F5A8" w14:textId="77777777" w:rsidR="00F33363" w:rsidRPr="005063FD" w:rsidRDefault="00000000">
      <w:pPr>
        <w:spacing w:after="0"/>
        <w:rPr>
          <w:rFonts w:hint="eastAsia"/>
          <w:bCs/>
          <w:lang w:eastAsia="zh-CN"/>
        </w:rPr>
      </w:pPr>
      <w:r w:rsidRPr="005063FD">
        <w:rPr>
          <w:bCs/>
          <w:lang w:eastAsia="zh-CN"/>
        </w:rPr>
        <w:t>87.怎么构建人类命运共同体</w:t>
      </w:r>
    </w:p>
    <w:p w14:paraId="340CEDCC" w14:textId="77777777" w:rsidR="00F33363" w:rsidRPr="005063FD" w:rsidRDefault="00000000">
      <w:pPr>
        <w:spacing w:after="0"/>
        <w:rPr>
          <w:rFonts w:hint="eastAsia"/>
          <w:bCs/>
          <w:lang w:eastAsia="zh-CN"/>
        </w:rPr>
      </w:pPr>
      <w:r w:rsidRPr="005063FD">
        <w:rPr>
          <w:bCs/>
          <w:lang w:eastAsia="zh-CN"/>
        </w:rPr>
        <w:t>正确答案：</w:t>
      </w:r>
    </w:p>
    <w:p w14:paraId="6F0B74B0" w14:textId="77777777" w:rsidR="00F33363" w:rsidRPr="005063FD" w:rsidRDefault="00000000">
      <w:pPr>
        <w:spacing w:after="0"/>
        <w:rPr>
          <w:rFonts w:hint="eastAsia"/>
          <w:bCs/>
          <w:lang w:eastAsia="zh-CN"/>
        </w:rPr>
      </w:pPr>
      <w:r w:rsidRPr="005063FD">
        <w:rPr>
          <w:bCs/>
          <w:lang w:eastAsia="zh-CN"/>
        </w:rPr>
        <w:t>(1) 坚持走和平发展道路 (2) 推动构建新型国际关系</w:t>
      </w:r>
    </w:p>
    <w:p w14:paraId="25886C04" w14:textId="77777777" w:rsidR="00F33363" w:rsidRPr="005063FD" w:rsidRDefault="00000000">
      <w:pPr>
        <w:spacing w:after="0"/>
        <w:rPr>
          <w:rFonts w:hint="eastAsia"/>
          <w:bCs/>
          <w:lang w:eastAsia="zh-CN"/>
        </w:rPr>
      </w:pPr>
      <w:r w:rsidRPr="005063FD">
        <w:rPr>
          <w:bCs/>
          <w:lang w:eastAsia="zh-CN"/>
        </w:rPr>
        <w:t>(3) 坚决维护国家主权、安全、发展利益 (4) 坚持外交为民的宗旨.</w:t>
      </w:r>
    </w:p>
    <w:p w14:paraId="7DA49477" w14:textId="77777777" w:rsidR="00F33363" w:rsidRPr="005063FD" w:rsidRDefault="00000000">
      <w:pPr>
        <w:spacing w:after="0"/>
        <w:rPr>
          <w:rFonts w:hint="eastAsia"/>
          <w:bCs/>
          <w:lang w:eastAsia="zh-CN"/>
        </w:rPr>
      </w:pPr>
      <w:r w:rsidRPr="005063FD">
        <w:rPr>
          <w:bCs/>
          <w:lang w:eastAsia="zh-CN"/>
        </w:rPr>
        <w:t>(5) 要弘扬全人类共同价值(和平、发展、公平、正义、民主、自由)</w:t>
      </w:r>
    </w:p>
    <w:p w14:paraId="2DE09038" w14:textId="77777777" w:rsidR="00F33363" w:rsidRPr="005063FD" w:rsidRDefault="00F33363">
      <w:pPr>
        <w:spacing w:after="0"/>
        <w:rPr>
          <w:rFonts w:hint="eastAsia"/>
          <w:bCs/>
          <w:lang w:eastAsia="zh-CN"/>
        </w:rPr>
      </w:pPr>
    </w:p>
    <w:p w14:paraId="1B0978E8" w14:textId="77777777" w:rsidR="00F33363" w:rsidRPr="005063FD" w:rsidRDefault="00000000">
      <w:pPr>
        <w:spacing w:after="0"/>
        <w:rPr>
          <w:rFonts w:hint="eastAsia"/>
          <w:bCs/>
          <w:lang w:eastAsia="zh-CN"/>
        </w:rPr>
      </w:pPr>
      <w:r w:rsidRPr="005063FD">
        <w:rPr>
          <w:bCs/>
          <w:lang w:eastAsia="zh-CN"/>
        </w:rPr>
        <w:t>88.为什么要全面从严治党</w:t>
      </w:r>
    </w:p>
    <w:p w14:paraId="55701779" w14:textId="77777777" w:rsidR="00F33363" w:rsidRPr="005063FD" w:rsidRDefault="00000000">
      <w:pPr>
        <w:spacing w:after="0"/>
        <w:rPr>
          <w:rFonts w:hint="eastAsia"/>
          <w:bCs/>
          <w:lang w:eastAsia="zh-CN"/>
        </w:rPr>
      </w:pPr>
      <w:r w:rsidRPr="005063FD">
        <w:rPr>
          <w:bCs/>
          <w:lang w:eastAsia="zh-CN"/>
        </w:rPr>
        <w:t>正确答案：</w:t>
      </w:r>
    </w:p>
    <w:p w14:paraId="484169D4" w14:textId="77777777" w:rsidR="00F33363" w:rsidRPr="005063FD" w:rsidRDefault="00000000">
      <w:pPr>
        <w:spacing w:after="0"/>
        <w:rPr>
          <w:rFonts w:hint="eastAsia"/>
          <w:bCs/>
          <w:lang w:eastAsia="zh-CN"/>
        </w:rPr>
      </w:pPr>
      <w:r w:rsidRPr="005063FD">
        <w:rPr>
          <w:bCs/>
          <w:lang w:eastAsia="zh-CN"/>
        </w:rPr>
        <w:t>（1）从严治党是马克思主义政党的政治优势</w:t>
      </w:r>
    </w:p>
    <w:p w14:paraId="1085C0F0" w14:textId="77777777" w:rsidR="00F33363" w:rsidRPr="005063FD" w:rsidRDefault="00000000">
      <w:pPr>
        <w:spacing w:after="0"/>
        <w:rPr>
          <w:rFonts w:hint="eastAsia"/>
          <w:bCs/>
          <w:lang w:eastAsia="zh-CN"/>
        </w:rPr>
      </w:pPr>
      <w:r w:rsidRPr="005063FD">
        <w:rPr>
          <w:bCs/>
          <w:lang w:eastAsia="zh-CN"/>
        </w:rPr>
        <w:t>（2）全面从严治党是实现民族复兴的根本保证</w:t>
      </w:r>
    </w:p>
    <w:p w14:paraId="76475F45" w14:textId="77777777" w:rsidR="00F33363" w:rsidRPr="005063FD" w:rsidRDefault="00000000">
      <w:pPr>
        <w:spacing w:after="0"/>
        <w:rPr>
          <w:rFonts w:hint="eastAsia"/>
          <w:bCs/>
          <w:lang w:eastAsia="zh-CN"/>
        </w:rPr>
      </w:pPr>
      <w:r w:rsidRPr="005063FD">
        <w:rPr>
          <w:bCs/>
          <w:lang w:eastAsia="zh-CN"/>
        </w:rPr>
        <w:t>（3）全面从严治党是决定党兴衰成败的关键因素</w:t>
      </w:r>
    </w:p>
    <w:p w14:paraId="2B1EE117" w14:textId="77777777" w:rsidR="00F33363" w:rsidRPr="005063FD" w:rsidRDefault="00F33363">
      <w:pPr>
        <w:spacing w:after="0"/>
        <w:rPr>
          <w:rFonts w:hint="eastAsia"/>
          <w:bCs/>
          <w:lang w:eastAsia="zh-CN"/>
        </w:rPr>
      </w:pPr>
    </w:p>
    <w:p w14:paraId="5AADEF1E" w14:textId="77777777" w:rsidR="00F33363" w:rsidRPr="005063FD" w:rsidRDefault="00000000">
      <w:pPr>
        <w:spacing w:after="0"/>
        <w:rPr>
          <w:rFonts w:hint="eastAsia"/>
          <w:bCs/>
          <w:lang w:eastAsia="zh-CN"/>
        </w:rPr>
      </w:pPr>
      <w:r w:rsidRPr="005063FD">
        <w:rPr>
          <w:bCs/>
          <w:lang w:eastAsia="zh-CN"/>
        </w:rPr>
        <w:t>89.为什么十八大以来管党治党宽松软状况得到根本扭转</w:t>
      </w:r>
    </w:p>
    <w:p w14:paraId="5DBB41D7" w14:textId="77777777" w:rsidR="00F33363" w:rsidRPr="005063FD" w:rsidRDefault="00000000">
      <w:pPr>
        <w:spacing w:after="0"/>
        <w:rPr>
          <w:rFonts w:hint="eastAsia"/>
          <w:bCs/>
          <w:lang w:eastAsia="zh-CN"/>
        </w:rPr>
      </w:pPr>
      <w:r w:rsidRPr="005063FD">
        <w:rPr>
          <w:bCs/>
          <w:lang w:eastAsia="zh-CN"/>
        </w:rPr>
        <w:t>正确答案：</w:t>
      </w:r>
    </w:p>
    <w:p w14:paraId="73D9BD2E" w14:textId="77777777" w:rsidR="00F33363" w:rsidRPr="005063FD" w:rsidRDefault="00000000">
      <w:pPr>
        <w:spacing w:after="0"/>
        <w:rPr>
          <w:rFonts w:hint="eastAsia"/>
          <w:bCs/>
          <w:lang w:eastAsia="zh-CN"/>
        </w:rPr>
      </w:pPr>
      <w:r w:rsidRPr="005063FD">
        <w:rPr>
          <w:bCs/>
          <w:lang w:eastAsia="zh-CN"/>
        </w:rPr>
        <w:t>（1）把党的政治建设摆在首位</w:t>
      </w:r>
    </w:p>
    <w:p w14:paraId="033B7305" w14:textId="77777777" w:rsidR="00F33363" w:rsidRPr="005063FD" w:rsidRDefault="00000000">
      <w:pPr>
        <w:spacing w:after="0"/>
        <w:rPr>
          <w:rFonts w:hint="eastAsia"/>
          <w:bCs/>
          <w:lang w:eastAsia="zh-CN"/>
        </w:rPr>
      </w:pPr>
      <w:r w:rsidRPr="005063FD">
        <w:rPr>
          <w:bCs/>
          <w:lang w:eastAsia="zh-CN"/>
        </w:rPr>
        <w:t>（2）全面加强党的思想建设</w:t>
      </w:r>
    </w:p>
    <w:p w14:paraId="1AB82A1C" w14:textId="77777777" w:rsidR="00F33363" w:rsidRPr="005063FD" w:rsidRDefault="00000000">
      <w:pPr>
        <w:spacing w:after="0"/>
        <w:rPr>
          <w:rFonts w:hint="eastAsia"/>
          <w:bCs/>
          <w:lang w:eastAsia="zh-CN"/>
        </w:rPr>
      </w:pPr>
      <w:r w:rsidRPr="005063FD">
        <w:rPr>
          <w:bCs/>
          <w:lang w:eastAsia="zh-CN"/>
        </w:rPr>
        <w:t>（3）全面推进党的组织建设</w:t>
      </w:r>
    </w:p>
    <w:p w14:paraId="26343CDB" w14:textId="77777777" w:rsidR="00F33363" w:rsidRPr="005063FD" w:rsidRDefault="00000000">
      <w:pPr>
        <w:spacing w:after="0"/>
        <w:rPr>
          <w:rFonts w:hint="eastAsia"/>
          <w:bCs/>
          <w:lang w:eastAsia="zh-CN"/>
        </w:rPr>
      </w:pPr>
      <w:r w:rsidRPr="005063FD">
        <w:rPr>
          <w:bCs/>
          <w:lang w:eastAsia="zh-CN"/>
        </w:rPr>
        <w:t>（4）始终绷紧作风建设这根</w:t>
      </w:r>
      <w:proofErr w:type="gramStart"/>
      <w:r w:rsidRPr="005063FD">
        <w:rPr>
          <w:bCs/>
          <w:lang w:eastAsia="zh-CN"/>
        </w:rPr>
        <w:t>弦</w:t>
      </w:r>
      <w:proofErr w:type="gramEnd"/>
    </w:p>
    <w:p w14:paraId="3D0F6F61" w14:textId="77777777" w:rsidR="00F33363" w:rsidRPr="005063FD" w:rsidRDefault="00000000">
      <w:pPr>
        <w:spacing w:after="0"/>
        <w:rPr>
          <w:rFonts w:hint="eastAsia"/>
          <w:bCs/>
          <w:lang w:eastAsia="zh-CN"/>
        </w:rPr>
      </w:pPr>
      <w:r w:rsidRPr="005063FD">
        <w:rPr>
          <w:bCs/>
          <w:lang w:eastAsia="zh-CN"/>
        </w:rPr>
        <w:t>（5）把纪律的螺丝拧得紧而又紧</w:t>
      </w:r>
    </w:p>
    <w:p w14:paraId="1430C391" w14:textId="77777777" w:rsidR="00F33363" w:rsidRPr="005063FD" w:rsidRDefault="00000000">
      <w:pPr>
        <w:spacing w:after="0"/>
        <w:rPr>
          <w:rFonts w:hint="eastAsia"/>
          <w:bCs/>
          <w:lang w:eastAsia="zh-CN"/>
        </w:rPr>
      </w:pPr>
      <w:r w:rsidRPr="005063FD">
        <w:rPr>
          <w:bCs/>
          <w:lang w:eastAsia="zh-CN"/>
        </w:rPr>
        <w:t>（6）将制度建设贯穿党的各项建设之中</w:t>
      </w:r>
    </w:p>
    <w:p w14:paraId="2DCB57A9" w14:textId="77777777" w:rsidR="00F33363" w:rsidRPr="005063FD" w:rsidRDefault="00000000">
      <w:pPr>
        <w:spacing w:after="0"/>
        <w:rPr>
          <w:rFonts w:hint="eastAsia"/>
          <w:bCs/>
          <w:lang w:eastAsia="zh-CN"/>
        </w:rPr>
      </w:pPr>
      <w:r w:rsidRPr="005063FD">
        <w:rPr>
          <w:bCs/>
          <w:lang w:eastAsia="zh-CN"/>
        </w:rPr>
        <w:t>（7）坚决打赢反腐败斗争攻坚战持久战</w:t>
      </w:r>
    </w:p>
    <w:p w14:paraId="6CEEBAE5" w14:textId="77777777" w:rsidR="00F33363" w:rsidRPr="005063FD" w:rsidRDefault="00F33363">
      <w:pPr>
        <w:spacing w:after="0"/>
        <w:rPr>
          <w:rFonts w:hint="eastAsia"/>
          <w:bCs/>
          <w:lang w:eastAsia="zh-CN"/>
        </w:rPr>
      </w:pPr>
    </w:p>
    <w:p w14:paraId="1D84CE7E" w14:textId="77777777" w:rsidR="00F33363" w:rsidRPr="005063FD" w:rsidRDefault="00000000">
      <w:pPr>
        <w:spacing w:after="0"/>
        <w:rPr>
          <w:rFonts w:hint="eastAsia"/>
          <w:bCs/>
          <w:lang w:eastAsia="zh-CN"/>
        </w:rPr>
      </w:pPr>
      <w:r w:rsidRPr="005063FD">
        <w:rPr>
          <w:bCs/>
          <w:lang w:eastAsia="zh-CN"/>
        </w:rPr>
        <w:t>90.为什么要坚持总体国家安全观</w:t>
      </w:r>
    </w:p>
    <w:p w14:paraId="0AF26F73" w14:textId="77777777" w:rsidR="00F33363" w:rsidRPr="005063FD" w:rsidRDefault="00000000">
      <w:pPr>
        <w:spacing w:after="0"/>
        <w:rPr>
          <w:rFonts w:hint="eastAsia"/>
          <w:bCs/>
          <w:lang w:eastAsia="zh-CN"/>
        </w:rPr>
      </w:pPr>
      <w:r w:rsidRPr="005063FD">
        <w:rPr>
          <w:bCs/>
          <w:lang w:eastAsia="zh-CN"/>
        </w:rPr>
        <w:t>正确答案：</w:t>
      </w:r>
    </w:p>
    <w:p w14:paraId="11AA40AF" w14:textId="77777777" w:rsidR="00F33363" w:rsidRPr="005063FD" w:rsidRDefault="00000000">
      <w:pPr>
        <w:spacing w:after="0"/>
        <w:rPr>
          <w:rFonts w:hint="eastAsia"/>
          <w:bCs/>
          <w:lang w:eastAsia="zh-CN"/>
        </w:rPr>
      </w:pPr>
      <w:r w:rsidRPr="005063FD">
        <w:rPr>
          <w:bCs/>
          <w:lang w:eastAsia="zh-CN"/>
        </w:rPr>
        <w:t>（1）国家安全是民族复兴的根基</w:t>
      </w:r>
    </w:p>
    <w:p w14:paraId="4B802C00" w14:textId="77777777" w:rsidR="00F33363" w:rsidRPr="005063FD" w:rsidRDefault="00000000">
      <w:pPr>
        <w:spacing w:after="0"/>
        <w:rPr>
          <w:rFonts w:hint="eastAsia"/>
          <w:bCs/>
          <w:lang w:eastAsia="zh-CN"/>
        </w:rPr>
      </w:pPr>
      <w:r w:rsidRPr="005063FD">
        <w:rPr>
          <w:bCs/>
          <w:lang w:eastAsia="zh-CN"/>
        </w:rPr>
        <w:t>（2）总体国家安全观的提出及内涵</w:t>
      </w:r>
    </w:p>
    <w:p w14:paraId="0F24DF35" w14:textId="77777777" w:rsidR="00F33363" w:rsidRPr="005063FD" w:rsidRDefault="00000000">
      <w:pPr>
        <w:spacing w:after="0"/>
        <w:rPr>
          <w:rFonts w:hint="eastAsia"/>
          <w:bCs/>
          <w:lang w:eastAsia="zh-CN"/>
        </w:rPr>
      </w:pPr>
      <w:r w:rsidRPr="005063FD">
        <w:rPr>
          <w:bCs/>
          <w:lang w:eastAsia="zh-CN"/>
        </w:rPr>
        <w:t>（3）总体国家安全观的实践成就：新时代国家安全得到全面加强</w:t>
      </w:r>
    </w:p>
    <w:p w14:paraId="1493BA9D" w14:textId="77777777" w:rsidR="00F33363" w:rsidRPr="005063FD" w:rsidRDefault="00F33363">
      <w:pPr>
        <w:spacing w:after="0"/>
        <w:rPr>
          <w:rFonts w:hint="eastAsia"/>
          <w:bCs/>
          <w:lang w:eastAsia="zh-CN"/>
        </w:rPr>
      </w:pPr>
    </w:p>
    <w:p w14:paraId="026AE205" w14:textId="77777777" w:rsidR="00F33363" w:rsidRPr="005063FD" w:rsidRDefault="00000000">
      <w:pPr>
        <w:spacing w:after="0"/>
        <w:rPr>
          <w:rFonts w:hint="eastAsia"/>
          <w:bCs/>
          <w:lang w:eastAsia="zh-CN"/>
        </w:rPr>
      </w:pPr>
      <w:r w:rsidRPr="005063FD">
        <w:rPr>
          <w:bCs/>
          <w:lang w:eastAsia="zh-CN"/>
        </w:rPr>
        <w:lastRenderedPageBreak/>
        <w:t>91.如何构建统筹各领域安全的新安全格局</w:t>
      </w:r>
    </w:p>
    <w:p w14:paraId="596D8A25" w14:textId="77777777" w:rsidR="00F33363" w:rsidRPr="005063FD" w:rsidRDefault="00000000">
      <w:pPr>
        <w:spacing w:after="0"/>
        <w:rPr>
          <w:rFonts w:hint="eastAsia"/>
          <w:bCs/>
          <w:lang w:eastAsia="zh-CN"/>
        </w:rPr>
      </w:pPr>
      <w:r w:rsidRPr="005063FD">
        <w:rPr>
          <w:bCs/>
          <w:lang w:eastAsia="zh-CN"/>
        </w:rPr>
        <w:t>正确答案：</w:t>
      </w:r>
    </w:p>
    <w:p w14:paraId="5A598D5A" w14:textId="77777777" w:rsidR="00F33363" w:rsidRPr="005063FD" w:rsidRDefault="00000000">
      <w:pPr>
        <w:spacing w:after="0"/>
        <w:rPr>
          <w:rFonts w:hint="eastAsia"/>
          <w:bCs/>
          <w:lang w:eastAsia="zh-CN"/>
        </w:rPr>
      </w:pPr>
      <w:r w:rsidRPr="005063FD">
        <w:rPr>
          <w:bCs/>
          <w:lang w:eastAsia="zh-CN"/>
        </w:rPr>
        <w:t>（1）统筹发展和安全</w:t>
      </w:r>
    </w:p>
    <w:p w14:paraId="3890935B" w14:textId="77777777" w:rsidR="00F33363" w:rsidRPr="005063FD" w:rsidRDefault="00000000">
      <w:pPr>
        <w:spacing w:after="0"/>
        <w:rPr>
          <w:rFonts w:hint="eastAsia"/>
          <w:bCs/>
          <w:lang w:eastAsia="zh-CN"/>
        </w:rPr>
      </w:pPr>
      <w:r w:rsidRPr="005063FD">
        <w:rPr>
          <w:bCs/>
          <w:lang w:eastAsia="zh-CN"/>
        </w:rPr>
        <w:t>（2）把维护政治安全放在首要位置</w:t>
      </w:r>
    </w:p>
    <w:p w14:paraId="1D71E5D9" w14:textId="77777777" w:rsidR="00F33363" w:rsidRPr="005063FD" w:rsidRDefault="00000000">
      <w:pPr>
        <w:spacing w:after="0"/>
        <w:rPr>
          <w:rFonts w:hint="eastAsia"/>
          <w:bCs/>
          <w:lang w:eastAsia="zh-CN"/>
        </w:rPr>
      </w:pPr>
      <w:r w:rsidRPr="005063FD">
        <w:rPr>
          <w:bCs/>
          <w:lang w:eastAsia="zh-CN"/>
        </w:rPr>
        <w:t>（3）统筹推进各重点领域国家安全工作</w:t>
      </w:r>
    </w:p>
    <w:p w14:paraId="358B7CDD" w14:textId="77777777" w:rsidR="00F33363" w:rsidRPr="005063FD" w:rsidRDefault="00F33363">
      <w:pPr>
        <w:spacing w:after="0"/>
        <w:rPr>
          <w:rFonts w:hint="eastAsia"/>
          <w:bCs/>
          <w:lang w:eastAsia="zh-CN"/>
        </w:rPr>
      </w:pPr>
    </w:p>
    <w:p w14:paraId="43420B9E" w14:textId="77777777" w:rsidR="00F33363" w:rsidRPr="005063FD" w:rsidRDefault="00000000">
      <w:pPr>
        <w:spacing w:after="0"/>
        <w:rPr>
          <w:rFonts w:hint="eastAsia"/>
          <w:bCs/>
          <w:lang w:eastAsia="zh-CN"/>
        </w:rPr>
      </w:pPr>
      <w:r w:rsidRPr="005063FD">
        <w:rPr>
          <w:bCs/>
          <w:lang w:eastAsia="zh-CN"/>
        </w:rPr>
        <w:t>92.怎样推进国家安全体系和能力现代化</w:t>
      </w:r>
    </w:p>
    <w:p w14:paraId="57C4845D" w14:textId="77777777" w:rsidR="00F33363" w:rsidRPr="005063FD" w:rsidRDefault="00000000">
      <w:pPr>
        <w:spacing w:after="0"/>
        <w:rPr>
          <w:rFonts w:hint="eastAsia"/>
          <w:bCs/>
          <w:lang w:eastAsia="zh-CN"/>
        </w:rPr>
      </w:pPr>
      <w:r w:rsidRPr="005063FD">
        <w:rPr>
          <w:bCs/>
          <w:lang w:eastAsia="zh-CN"/>
        </w:rPr>
        <w:t>正确答案：</w:t>
      </w:r>
    </w:p>
    <w:p w14:paraId="2916C711" w14:textId="77777777" w:rsidR="00F33363" w:rsidRPr="005063FD" w:rsidRDefault="00000000">
      <w:pPr>
        <w:spacing w:after="0"/>
        <w:rPr>
          <w:rFonts w:hint="eastAsia"/>
          <w:bCs/>
          <w:lang w:eastAsia="zh-CN"/>
        </w:rPr>
      </w:pPr>
      <w:r w:rsidRPr="005063FD">
        <w:rPr>
          <w:bCs/>
          <w:lang w:eastAsia="zh-CN"/>
        </w:rPr>
        <w:t>（1）推进国家安全体系和能力现代化</w:t>
      </w:r>
    </w:p>
    <w:p w14:paraId="69DFA480" w14:textId="77777777" w:rsidR="00F33363" w:rsidRPr="005063FD" w:rsidRDefault="00000000">
      <w:pPr>
        <w:spacing w:after="0"/>
        <w:rPr>
          <w:rFonts w:hint="eastAsia"/>
          <w:bCs/>
          <w:lang w:eastAsia="zh-CN"/>
        </w:rPr>
      </w:pPr>
      <w:r w:rsidRPr="005063FD">
        <w:rPr>
          <w:bCs/>
          <w:lang w:eastAsia="zh-CN"/>
        </w:rPr>
        <w:t>（2）建设更高水平的平安中国</w:t>
      </w:r>
    </w:p>
    <w:p w14:paraId="43B6ADB9" w14:textId="77777777" w:rsidR="00F33363" w:rsidRPr="005063FD" w:rsidRDefault="00000000">
      <w:pPr>
        <w:spacing w:after="0"/>
        <w:rPr>
          <w:rFonts w:hint="eastAsia"/>
          <w:bCs/>
          <w:lang w:eastAsia="zh-CN"/>
        </w:rPr>
      </w:pPr>
      <w:r w:rsidRPr="005063FD">
        <w:rPr>
          <w:bCs/>
          <w:lang w:eastAsia="zh-CN"/>
        </w:rPr>
        <w:t>（3）提高防范和化解重大风险的能力</w:t>
      </w:r>
    </w:p>
    <w:sectPr w:rsidR="00F33363" w:rsidRPr="005063FD"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07284425">
    <w:abstractNumId w:val="8"/>
  </w:num>
  <w:num w:numId="2" w16cid:durableId="523517176">
    <w:abstractNumId w:val="6"/>
  </w:num>
  <w:num w:numId="3" w16cid:durableId="906262176">
    <w:abstractNumId w:val="5"/>
  </w:num>
  <w:num w:numId="4" w16cid:durableId="1170363552">
    <w:abstractNumId w:val="4"/>
  </w:num>
  <w:num w:numId="5" w16cid:durableId="762918182">
    <w:abstractNumId w:val="7"/>
  </w:num>
  <w:num w:numId="6" w16cid:durableId="2020228449">
    <w:abstractNumId w:val="3"/>
  </w:num>
  <w:num w:numId="7" w16cid:durableId="1734769200">
    <w:abstractNumId w:val="2"/>
  </w:num>
  <w:num w:numId="8" w16cid:durableId="1688021125">
    <w:abstractNumId w:val="1"/>
  </w:num>
  <w:num w:numId="9" w16cid:durableId="2041543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3139"/>
    <w:rsid w:val="0015074B"/>
    <w:rsid w:val="0029639D"/>
    <w:rsid w:val="00326F90"/>
    <w:rsid w:val="00410D67"/>
    <w:rsid w:val="005063FD"/>
    <w:rsid w:val="00AA1D8D"/>
    <w:rsid w:val="00B47730"/>
    <w:rsid w:val="00CB0664"/>
    <w:rsid w:val="00F333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742055"/>
  <w14:defaultImageDpi w14:val="300"/>
  <w15:docId w15:val="{BEFB93E3-241E-4A10-9093-E9278496B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15</Pages>
  <Words>1853</Words>
  <Characters>10565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弈辰 吴</cp:lastModifiedBy>
  <cp:revision>3</cp:revision>
  <dcterms:created xsi:type="dcterms:W3CDTF">2013-12-23T23:15:00Z</dcterms:created>
  <dcterms:modified xsi:type="dcterms:W3CDTF">2026-06-19T09:15:00Z</dcterms:modified>
  <cp:category/>
</cp:coreProperties>
</file>